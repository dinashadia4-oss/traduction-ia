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4AA" w:rsidRPr="006524AA" w:rsidRDefault="006524AA" w:rsidP="001536A8">
      <w:pPr>
        <w:spacing w:after="0" w:line="240" w:lineRule="auto"/>
        <w:jc w:val="center"/>
        <w:rPr>
          <w:rFonts w:asciiTheme="majorBidi" w:hAnsiTheme="majorBidi" w:cstheme="majorBidi"/>
          <w:color w:val="FF0000"/>
          <w:u w:val="single"/>
        </w:rPr>
      </w:pPr>
      <w:proofErr w:type="spellStart"/>
      <w:r w:rsidRPr="006524AA">
        <w:rPr>
          <w:rFonts w:asciiTheme="majorBidi" w:hAnsiTheme="majorBidi" w:cstheme="majorBidi"/>
          <w:u w:val="single"/>
        </w:rPr>
        <w:t>Traduzione</w:t>
      </w:r>
      <w:proofErr w:type="spellEnd"/>
      <w:r w:rsidRPr="006524AA">
        <w:rPr>
          <w:rFonts w:asciiTheme="majorBidi" w:hAnsiTheme="majorBidi" w:cstheme="majorBidi"/>
          <w:u w:val="single"/>
        </w:rPr>
        <w:t xml:space="preserve"> n° </w:t>
      </w:r>
      <w:r w:rsidR="00986635" w:rsidRPr="00986635">
        <w:rPr>
          <w:rFonts w:asciiTheme="majorBidi" w:hAnsiTheme="majorBidi" w:cstheme="majorBidi"/>
          <w:color w:val="000000" w:themeColor="text1"/>
          <w:u w:val="single"/>
        </w:rPr>
        <w:t>RA250425003</w:t>
      </w:r>
      <w:r w:rsidR="00986635">
        <w:rPr>
          <w:rFonts w:asciiTheme="majorBidi" w:hAnsiTheme="majorBidi" w:cstheme="majorBidi"/>
          <w:color w:val="000000" w:themeColor="text1"/>
          <w:u w:val="single"/>
        </w:rPr>
        <w:t>-C</w:t>
      </w:r>
    </w:p>
    <w:p w:rsidR="006524AA" w:rsidRDefault="006524AA" w:rsidP="001536A8">
      <w:pPr>
        <w:spacing w:after="0" w:line="240" w:lineRule="auto"/>
        <w:jc w:val="center"/>
        <w:rPr>
          <w:rFonts w:asciiTheme="majorBidi" w:hAnsiTheme="majorBidi" w:cstheme="majorBidi"/>
          <w:b/>
          <w:sz w:val="28"/>
        </w:rPr>
      </w:pPr>
    </w:p>
    <w:p w:rsidR="00744545" w:rsidRPr="006524AA" w:rsidRDefault="00291176" w:rsidP="001536A8">
      <w:pPr>
        <w:spacing w:after="0" w:line="240" w:lineRule="auto"/>
        <w:jc w:val="center"/>
        <w:rPr>
          <w:rFonts w:asciiTheme="majorBidi" w:hAnsiTheme="majorBidi" w:cstheme="majorBidi"/>
        </w:rPr>
      </w:pPr>
      <w:r w:rsidRPr="006524AA">
        <w:rPr>
          <w:rFonts w:asciiTheme="majorBidi" w:hAnsiTheme="majorBidi" w:cstheme="majorBidi"/>
          <w:b/>
          <w:sz w:val="28"/>
        </w:rPr>
        <w:t>DAKHLA</w:t>
      </w:r>
      <w:r>
        <w:rPr>
          <w:rFonts w:asciiTheme="majorBidi" w:hAnsiTheme="majorBidi" w:cstheme="majorBidi"/>
          <w:b/>
          <w:sz w:val="28"/>
        </w:rPr>
        <w:t xml:space="preserve"> LEARNING CENTER</w:t>
      </w:r>
    </w:p>
    <w:p w:rsidR="00DF39FC" w:rsidRDefault="00DF39FC" w:rsidP="001536A8">
      <w:pPr>
        <w:spacing w:after="0" w:line="240" w:lineRule="auto"/>
        <w:jc w:val="center"/>
        <w:rPr>
          <w:rFonts w:asciiTheme="majorBidi" w:hAnsiTheme="majorBidi" w:cstheme="majorBidi"/>
        </w:rPr>
      </w:pPr>
    </w:p>
    <w:p w:rsidR="00744545" w:rsidRPr="006524AA" w:rsidRDefault="009E418D" w:rsidP="001536A8">
      <w:pPr>
        <w:spacing w:after="0" w:line="240" w:lineRule="auto"/>
        <w:jc w:val="center"/>
        <w:rPr>
          <w:rFonts w:asciiTheme="majorBidi" w:hAnsiTheme="majorBidi" w:cstheme="majorBidi"/>
        </w:rPr>
      </w:pPr>
      <w:proofErr w:type="spellStart"/>
      <w:r w:rsidRPr="006524AA">
        <w:rPr>
          <w:rFonts w:asciiTheme="majorBidi" w:hAnsiTheme="majorBidi" w:cstheme="majorBidi"/>
        </w:rPr>
        <w:t>Dakhla</w:t>
      </w:r>
      <w:proofErr w:type="spellEnd"/>
      <w:r w:rsidRPr="006524AA">
        <w:rPr>
          <w:rFonts w:asciiTheme="majorBidi" w:hAnsiTheme="majorBidi" w:cstheme="majorBidi"/>
        </w:rPr>
        <w:t xml:space="preserve"> Learning Center ha </w:t>
      </w:r>
      <w:proofErr w:type="spellStart"/>
      <w:proofErr w:type="gramStart"/>
      <w:r w:rsidRPr="006524AA">
        <w:rPr>
          <w:rFonts w:asciiTheme="majorBidi" w:hAnsiTheme="majorBidi" w:cstheme="majorBidi"/>
        </w:rPr>
        <w:t>il</w:t>
      </w:r>
      <w:proofErr w:type="spellEnd"/>
      <w:proofErr w:type="gramEnd"/>
      <w:r w:rsidRPr="006524AA">
        <w:rPr>
          <w:rFonts w:asciiTheme="majorBidi" w:hAnsiTheme="majorBidi" w:cstheme="majorBidi"/>
        </w:rPr>
        <w:t xml:space="preserve"> </w:t>
      </w:r>
      <w:proofErr w:type="spellStart"/>
      <w:r w:rsidRPr="006524AA">
        <w:rPr>
          <w:rFonts w:asciiTheme="majorBidi" w:hAnsiTheme="majorBidi" w:cstheme="majorBidi"/>
        </w:rPr>
        <w:t>piacere</w:t>
      </w:r>
      <w:proofErr w:type="spellEnd"/>
      <w:r w:rsidRPr="006524AA">
        <w:rPr>
          <w:rFonts w:asciiTheme="majorBidi" w:hAnsiTheme="majorBidi" w:cstheme="majorBidi"/>
        </w:rPr>
        <w:t xml:space="preserve"> di </w:t>
      </w:r>
      <w:proofErr w:type="spellStart"/>
      <w:r w:rsidRPr="006524AA">
        <w:rPr>
          <w:rFonts w:asciiTheme="majorBidi" w:hAnsiTheme="majorBidi" w:cstheme="majorBidi"/>
        </w:rPr>
        <w:t>consegnare</w:t>
      </w:r>
      <w:proofErr w:type="spellEnd"/>
      <w:r w:rsidRPr="006524AA">
        <w:rPr>
          <w:rFonts w:asciiTheme="majorBidi" w:hAnsiTheme="majorBidi" w:cstheme="majorBidi"/>
        </w:rPr>
        <w:t xml:space="preserve"> a</w:t>
      </w:r>
    </w:p>
    <w:p w:rsidR="00291176" w:rsidRDefault="00291176" w:rsidP="001536A8">
      <w:pPr>
        <w:spacing w:after="0" w:line="240" w:lineRule="auto"/>
        <w:jc w:val="center"/>
        <w:rPr>
          <w:rFonts w:asciiTheme="majorBidi" w:hAnsiTheme="majorBidi" w:cstheme="majorBidi"/>
          <w:b/>
        </w:rPr>
      </w:pPr>
    </w:p>
    <w:p w:rsidR="00744545" w:rsidRPr="006524AA" w:rsidRDefault="009E418D" w:rsidP="001536A8">
      <w:pPr>
        <w:spacing w:after="0" w:line="240" w:lineRule="auto"/>
        <w:jc w:val="center"/>
        <w:rPr>
          <w:rFonts w:asciiTheme="majorBidi" w:hAnsiTheme="majorBidi" w:cstheme="majorBidi"/>
          <w:b/>
        </w:rPr>
      </w:pPr>
      <w:r w:rsidRPr="006524AA">
        <w:rPr>
          <w:rFonts w:asciiTheme="majorBidi" w:hAnsiTheme="majorBidi" w:cstheme="majorBidi"/>
          <w:b/>
        </w:rPr>
        <w:t>EL ABDI YOUSRA</w:t>
      </w:r>
    </w:p>
    <w:p w:rsidR="006524AA" w:rsidRPr="006524AA" w:rsidRDefault="006524AA" w:rsidP="001536A8">
      <w:pPr>
        <w:spacing w:after="0" w:line="240" w:lineRule="auto"/>
        <w:jc w:val="center"/>
        <w:rPr>
          <w:rFonts w:asciiTheme="majorBidi" w:hAnsiTheme="majorBidi" w:cstheme="majorBidi"/>
        </w:rPr>
      </w:pPr>
    </w:p>
    <w:p w:rsidR="00FD4764" w:rsidRDefault="00DF39FC" w:rsidP="001536A8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Il </w:t>
      </w:r>
      <w:proofErr w:type="spellStart"/>
      <w:r>
        <w:rPr>
          <w:rFonts w:asciiTheme="majorBidi" w:hAnsiTheme="majorBidi" w:cstheme="majorBidi"/>
        </w:rPr>
        <w:t>presente</w:t>
      </w:r>
      <w:proofErr w:type="spellEnd"/>
      <w:r w:rsidR="009E418D" w:rsidRPr="006524AA">
        <w:rPr>
          <w:rFonts w:asciiTheme="majorBidi" w:hAnsiTheme="majorBidi" w:cstheme="majorBidi"/>
        </w:rPr>
        <w:t xml:space="preserve"> </w:t>
      </w:r>
      <w:proofErr w:type="spellStart"/>
      <w:r w:rsidR="009E418D" w:rsidRPr="006524AA">
        <w:rPr>
          <w:rFonts w:asciiTheme="majorBidi" w:hAnsiTheme="majorBidi" w:cstheme="majorBidi"/>
        </w:rPr>
        <w:t>attestato</w:t>
      </w:r>
      <w:proofErr w:type="spellEnd"/>
      <w:r w:rsidR="009E418D" w:rsidRPr="006524AA">
        <w:rPr>
          <w:rFonts w:asciiTheme="majorBidi" w:hAnsiTheme="majorBidi" w:cstheme="majorBidi"/>
        </w:rPr>
        <w:t xml:space="preserve"> </w:t>
      </w:r>
      <w:proofErr w:type="spellStart"/>
      <w:r w:rsidR="009E418D" w:rsidRPr="006524AA">
        <w:rPr>
          <w:rFonts w:asciiTheme="majorBidi" w:hAnsiTheme="majorBidi" w:cstheme="majorBidi"/>
        </w:rPr>
        <w:t>d’onore</w:t>
      </w:r>
      <w:proofErr w:type="spellEnd"/>
      <w:r w:rsidR="009E418D" w:rsidRPr="006524AA">
        <w:rPr>
          <w:rFonts w:asciiTheme="majorBidi" w:hAnsiTheme="majorBidi" w:cstheme="majorBidi"/>
        </w:rPr>
        <w:t xml:space="preserve"> e di </w:t>
      </w:r>
      <w:proofErr w:type="spellStart"/>
      <w:r w:rsidR="009E418D" w:rsidRPr="006524AA">
        <w:rPr>
          <w:rFonts w:asciiTheme="majorBidi" w:hAnsiTheme="majorBidi" w:cstheme="majorBidi"/>
        </w:rPr>
        <w:t>riconoscimento</w:t>
      </w:r>
      <w:proofErr w:type="spellEnd"/>
      <w:r w:rsidR="009E418D" w:rsidRPr="006524AA">
        <w:rPr>
          <w:rFonts w:asciiTheme="majorBidi" w:hAnsiTheme="majorBidi" w:cstheme="majorBidi"/>
        </w:rPr>
        <w:t xml:space="preserve"> per </w:t>
      </w:r>
      <w:proofErr w:type="spellStart"/>
      <w:r w:rsidR="009E418D" w:rsidRPr="006524AA">
        <w:rPr>
          <w:rFonts w:asciiTheme="majorBidi" w:hAnsiTheme="majorBidi" w:cstheme="majorBidi"/>
        </w:rPr>
        <w:t>gli</w:t>
      </w:r>
      <w:proofErr w:type="spellEnd"/>
      <w:r w:rsidR="009E418D" w:rsidRPr="006524AA">
        <w:rPr>
          <w:rFonts w:asciiTheme="majorBidi" w:hAnsiTheme="majorBidi" w:cstheme="majorBidi"/>
        </w:rPr>
        <w:t xml:space="preserve"> </w:t>
      </w:r>
      <w:proofErr w:type="spellStart"/>
      <w:r w:rsidR="009E418D" w:rsidRPr="006524AA">
        <w:rPr>
          <w:rFonts w:asciiTheme="majorBidi" w:hAnsiTheme="majorBidi" w:cstheme="majorBidi"/>
        </w:rPr>
        <w:t>sforzi</w:t>
      </w:r>
      <w:proofErr w:type="spellEnd"/>
      <w:r w:rsidR="009E418D" w:rsidRPr="006524AA">
        <w:rPr>
          <w:rFonts w:asciiTheme="majorBidi" w:hAnsiTheme="majorBidi" w:cstheme="majorBidi"/>
        </w:rPr>
        <w:t xml:space="preserve"> </w:t>
      </w:r>
      <w:proofErr w:type="spellStart"/>
      <w:r w:rsidR="009E418D" w:rsidRPr="006524AA">
        <w:rPr>
          <w:rFonts w:asciiTheme="majorBidi" w:hAnsiTheme="majorBidi" w:cstheme="majorBidi"/>
        </w:rPr>
        <w:t>compiuti</w:t>
      </w:r>
      <w:proofErr w:type="spellEnd"/>
      <w:r w:rsidR="009E418D" w:rsidRPr="006524AA">
        <w:rPr>
          <w:rFonts w:asciiTheme="majorBidi" w:hAnsiTheme="majorBidi" w:cstheme="majorBidi"/>
        </w:rPr>
        <w:t xml:space="preserve"> </w:t>
      </w:r>
      <w:proofErr w:type="spellStart"/>
      <w:r w:rsidR="009E418D" w:rsidRPr="006524AA">
        <w:rPr>
          <w:rFonts w:asciiTheme="majorBidi" w:hAnsiTheme="majorBidi" w:cstheme="majorBidi"/>
        </w:rPr>
        <w:t>senza</w:t>
      </w:r>
      <w:proofErr w:type="spellEnd"/>
      <w:r w:rsidR="009E418D" w:rsidRPr="006524AA">
        <w:rPr>
          <w:rFonts w:asciiTheme="majorBidi" w:hAnsiTheme="majorBidi" w:cstheme="majorBidi"/>
        </w:rPr>
        <w:t xml:space="preserve"> </w:t>
      </w:r>
      <w:proofErr w:type="spellStart"/>
      <w:r w:rsidR="009E418D" w:rsidRPr="006524AA">
        <w:rPr>
          <w:rFonts w:asciiTheme="majorBidi" w:hAnsiTheme="majorBidi" w:cstheme="majorBidi"/>
        </w:rPr>
        <w:t>risparmio</w:t>
      </w:r>
      <w:proofErr w:type="spellEnd"/>
      <w:r w:rsidR="009E418D" w:rsidRPr="006524AA">
        <w:rPr>
          <w:rFonts w:asciiTheme="majorBidi" w:hAnsiTheme="majorBidi" w:cstheme="majorBidi"/>
        </w:rPr>
        <w:t xml:space="preserve"> per </w:t>
      </w:r>
      <w:r w:rsidR="00FD4764">
        <w:rPr>
          <w:rFonts w:asciiTheme="majorBidi" w:hAnsiTheme="majorBidi" w:cstheme="majorBidi"/>
        </w:rPr>
        <w:t xml:space="preserve">la </w:t>
      </w:r>
      <w:proofErr w:type="spellStart"/>
      <w:r w:rsidR="00FD4764">
        <w:rPr>
          <w:rFonts w:asciiTheme="majorBidi" w:hAnsiTheme="majorBidi" w:cstheme="majorBidi"/>
        </w:rPr>
        <w:t>realizzazione</w:t>
      </w:r>
      <w:proofErr w:type="spellEnd"/>
      <w:r w:rsidR="00FD4764">
        <w:rPr>
          <w:rFonts w:asciiTheme="majorBidi" w:hAnsiTheme="majorBidi" w:cstheme="majorBidi"/>
        </w:rPr>
        <w:t xml:space="preserve"> e </w:t>
      </w:r>
      <w:proofErr w:type="spellStart"/>
      <w:r w:rsidR="00FD4764">
        <w:rPr>
          <w:rFonts w:asciiTheme="majorBidi" w:hAnsiTheme="majorBidi" w:cstheme="majorBidi"/>
        </w:rPr>
        <w:t>il</w:t>
      </w:r>
      <w:proofErr w:type="spellEnd"/>
      <w:r w:rsidR="00FD4764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="00FD4764">
        <w:rPr>
          <w:rFonts w:asciiTheme="majorBidi" w:hAnsiTheme="majorBidi" w:cstheme="majorBidi"/>
        </w:rPr>
        <w:t>successo</w:t>
      </w:r>
      <w:proofErr w:type="spellEnd"/>
      <w:r w:rsidR="00FD4764">
        <w:rPr>
          <w:rFonts w:asciiTheme="majorBidi" w:hAnsiTheme="majorBidi" w:cstheme="majorBidi"/>
        </w:rPr>
        <w:t xml:space="preserve">  </w:t>
      </w:r>
      <w:proofErr w:type="spellStart"/>
      <w:r w:rsidR="009E418D" w:rsidRPr="006524AA">
        <w:rPr>
          <w:rFonts w:asciiTheme="majorBidi" w:hAnsiTheme="majorBidi" w:cstheme="majorBidi"/>
        </w:rPr>
        <w:t>dell’iniziativa</w:t>
      </w:r>
      <w:proofErr w:type="spellEnd"/>
      <w:proofErr w:type="gramEnd"/>
      <w:r w:rsidR="009E418D" w:rsidRPr="006524AA">
        <w:rPr>
          <w:rFonts w:asciiTheme="majorBidi" w:hAnsiTheme="majorBidi" w:cstheme="majorBidi"/>
        </w:rPr>
        <w:t xml:space="preserve"> </w:t>
      </w:r>
      <w:proofErr w:type="spellStart"/>
      <w:r w:rsidR="009E418D" w:rsidRPr="006524AA">
        <w:rPr>
          <w:rFonts w:asciiTheme="majorBidi" w:hAnsiTheme="majorBidi" w:cstheme="majorBidi"/>
        </w:rPr>
        <w:t>civica</w:t>
      </w:r>
      <w:proofErr w:type="spellEnd"/>
      <w:r w:rsidR="009E418D" w:rsidRPr="006524AA">
        <w:rPr>
          <w:rFonts w:asciiTheme="majorBidi" w:hAnsiTheme="majorBidi" w:cstheme="majorBidi"/>
        </w:rPr>
        <w:t xml:space="preserve"> </w:t>
      </w:r>
      <w:r w:rsidR="00FD4764">
        <w:rPr>
          <w:rFonts w:asciiTheme="majorBidi" w:hAnsiTheme="majorBidi" w:cstheme="majorBidi"/>
        </w:rPr>
        <w:t>:</w:t>
      </w:r>
    </w:p>
    <w:p w:rsidR="00744545" w:rsidRPr="006524AA" w:rsidRDefault="00FD4764" w:rsidP="00FD4764">
      <w:pPr>
        <w:spacing w:after="0" w:line="24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/>
      </w:r>
      <w:proofErr w:type="gramStart"/>
      <w:r>
        <w:rPr>
          <w:rFonts w:asciiTheme="majorBidi" w:hAnsiTheme="majorBidi" w:cstheme="majorBidi"/>
        </w:rPr>
        <w:t xml:space="preserve">«ONE HAND» per </w:t>
      </w:r>
      <w:proofErr w:type="spellStart"/>
      <w:r>
        <w:rPr>
          <w:rFonts w:asciiTheme="majorBidi" w:hAnsiTheme="majorBidi" w:cstheme="majorBidi"/>
        </w:rPr>
        <w:t>una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scuola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dell’</w:t>
      </w:r>
      <w:r w:rsidR="009E418D" w:rsidRPr="006524AA">
        <w:rPr>
          <w:rFonts w:asciiTheme="majorBidi" w:hAnsiTheme="majorBidi" w:cstheme="majorBidi"/>
        </w:rPr>
        <w:t>allegria</w:t>
      </w:r>
      <w:proofErr w:type="spellEnd"/>
      <w:r w:rsidR="009E418D" w:rsidRPr="006524AA">
        <w:rPr>
          <w:rFonts w:asciiTheme="majorBidi" w:hAnsiTheme="majorBidi" w:cstheme="majorBidi"/>
        </w:rPr>
        <w:t>.</w:t>
      </w:r>
      <w:proofErr w:type="gramEnd"/>
      <w:r w:rsidR="009E418D" w:rsidRPr="006524AA">
        <w:rPr>
          <w:rFonts w:asciiTheme="majorBidi" w:hAnsiTheme="majorBidi" w:cstheme="majorBidi"/>
        </w:rPr>
        <w:br/>
      </w:r>
    </w:p>
    <w:p w:rsidR="00744545" w:rsidRPr="006524AA" w:rsidRDefault="009E418D" w:rsidP="001536A8">
      <w:pPr>
        <w:spacing w:after="0" w:line="240" w:lineRule="auto"/>
        <w:rPr>
          <w:rFonts w:asciiTheme="majorBidi" w:hAnsiTheme="majorBidi" w:cstheme="majorBidi"/>
        </w:rPr>
      </w:pPr>
      <w:proofErr w:type="spellStart"/>
      <w:r w:rsidRPr="006524AA">
        <w:rPr>
          <w:rFonts w:asciiTheme="majorBidi" w:hAnsiTheme="majorBidi" w:cstheme="majorBidi"/>
        </w:rPr>
        <w:t>Conducendo</w:t>
      </w:r>
      <w:proofErr w:type="spellEnd"/>
      <w:r w:rsidRPr="006524AA">
        <w:rPr>
          <w:rFonts w:asciiTheme="majorBidi" w:hAnsiTheme="majorBidi" w:cstheme="majorBidi"/>
        </w:rPr>
        <w:t xml:space="preserve"> </w:t>
      </w:r>
      <w:proofErr w:type="spellStart"/>
      <w:r w:rsidRPr="006524AA">
        <w:rPr>
          <w:rFonts w:asciiTheme="majorBidi" w:hAnsiTheme="majorBidi" w:cstheme="majorBidi"/>
        </w:rPr>
        <w:t>questo</w:t>
      </w:r>
      <w:proofErr w:type="spellEnd"/>
      <w:r w:rsidRPr="006524AA">
        <w:rPr>
          <w:rFonts w:asciiTheme="majorBidi" w:hAnsiTheme="majorBidi" w:cstheme="majorBidi"/>
        </w:rPr>
        <w:t xml:space="preserve"> </w:t>
      </w:r>
      <w:proofErr w:type="spellStart"/>
      <w:r w:rsidRPr="006524AA">
        <w:rPr>
          <w:rFonts w:asciiTheme="majorBidi" w:hAnsiTheme="majorBidi" w:cstheme="majorBidi"/>
        </w:rPr>
        <w:t>progetto</w:t>
      </w:r>
      <w:proofErr w:type="spellEnd"/>
      <w:r w:rsidRPr="006524AA">
        <w:rPr>
          <w:rFonts w:asciiTheme="majorBidi" w:hAnsiTheme="majorBidi" w:cstheme="majorBidi"/>
        </w:rPr>
        <w:t xml:space="preserve">, ha </w:t>
      </w:r>
      <w:proofErr w:type="spellStart"/>
      <w:r w:rsidRPr="006524AA">
        <w:rPr>
          <w:rFonts w:asciiTheme="majorBidi" w:hAnsiTheme="majorBidi" w:cstheme="majorBidi"/>
        </w:rPr>
        <w:t>potuto</w:t>
      </w:r>
      <w:proofErr w:type="spellEnd"/>
      <w:r w:rsidRPr="006524AA">
        <w:rPr>
          <w:rFonts w:asciiTheme="majorBidi" w:hAnsiTheme="majorBidi" w:cstheme="majorBidi"/>
        </w:rPr>
        <w:t>:</w:t>
      </w:r>
    </w:p>
    <w:p w:rsidR="00744545" w:rsidRPr="006524AA" w:rsidRDefault="00FD4764" w:rsidP="001536A8">
      <w:pPr>
        <w:pStyle w:val="Listepuces"/>
        <w:spacing w:after="0" w:line="240" w:lineRule="auto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Avviarsi</w:t>
      </w:r>
      <w:proofErr w:type="spellEnd"/>
      <w:r w:rsidR="009E418D" w:rsidRPr="006524AA">
        <w:rPr>
          <w:rFonts w:asciiTheme="majorBidi" w:hAnsiTheme="majorBidi" w:cstheme="majorBidi"/>
        </w:rPr>
        <w:t xml:space="preserve"> </w:t>
      </w:r>
      <w:proofErr w:type="spellStart"/>
      <w:r w:rsidR="009E418D" w:rsidRPr="006524AA">
        <w:rPr>
          <w:rFonts w:asciiTheme="majorBidi" w:hAnsiTheme="majorBidi" w:cstheme="majorBidi"/>
        </w:rPr>
        <w:t>alle</w:t>
      </w:r>
      <w:proofErr w:type="spellEnd"/>
      <w:r w:rsidR="009E418D" w:rsidRPr="006524AA">
        <w:rPr>
          <w:rFonts w:asciiTheme="majorBidi" w:hAnsiTheme="majorBidi" w:cstheme="majorBidi"/>
        </w:rPr>
        <w:t xml:space="preserve"> </w:t>
      </w:r>
      <w:proofErr w:type="spellStart"/>
      <w:r w:rsidR="009E418D" w:rsidRPr="006524AA">
        <w:rPr>
          <w:rFonts w:asciiTheme="majorBidi" w:hAnsiTheme="majorBidi" w:cstheme="majorBidi"/>
        </w:rPr>
        <w:t>tecniche</w:t>
      </w:r>
      <w:proofErr w:type="spellEnd"/>
      <w:r w:rsidR="009E418D" w:rsidRPr="006524AA">
        <w:rPr>
          <w:rFonts w:asciiTheme="majorBidi" w:hAnsiTheme="majorBidi" w:cstheme="majorBidi"/>
        </w:rPr>
        <w:t xml:space="preserve"> di </w:t>
      </w:r>
      <w:proofErr w:type="spellStart"/>
      <w:r w:rsidR="009E418D" w:rsidRPr="006524AA">
        <w:rPr>
          <w:rFonts w:asciiTheme="majorBidi" w:hAnsiTheme="majorBidi" w:cstheme="majorBidi"/>
        </w:rPr>
        <w:t>gestione</w:t>
      </w:r>
      <w:proofErr w:type="spellEnd"/>
      <w:r w:rsidR="009E418D" w:rsidRPr="006524AA">
        <w:rPr>
          <w:rFonts w:asciiTheme="majorBidi" w:hAnsiTheme="majorBidi" w:cstheme="majorBidi"/>
        </w:rPr>
        <w:t xml:space="preserve"> </w:t>
      </w:r>
      <w:proofErr w:type="spellStart"/>
      <w:r w:rsidR="009E418D" w:rsidRPr="006524AA">
        <w:rPr>
          <w:rFonts w:asciiTheme="majorBidi" w:hAnsiTheme="majorBidi" w:cstheme="majorBidi"/>
        </w:rPr>
        <w:t>dei</w:t>
      </w:r>
      <w:proofErr w:type="spellEnd"/>
      <w:r w:rsidR="009E418D" w:rsidRPr="006524AA">
        <w:rPr>
          <w:rFonts w:asciiTheme="majorBidi" w:hAnsiTheme="majorBidi" w:cstheme="majorBidi"/>
        </w:rPr>
        <w:t xml:space="preserve"> </w:t>
      </w:r>
      <w:proofErr w:type="spellStart"/>
      <w:r w:rsidR="009E418D" w:rsidRPr="006524AA">
        <w:rPr>
          <w:rFonts w:asciiTheme="majorBidi" w:hAnsiTheme="majorBidi" w:cstheme="majorBidi"/>
        </w:rPr>
        <w:t>progetti</w:t>
      </w:r>
      <w:proofErr w:type="spellEnd"/>
      <w:r w:rsidR="009E418D" w:rsidRPr="006524AA">
        <w:rPr>
          <w:rFonts w:asciiTheme="majorBidi" w:hAnsiTheme="majorBidi" w:cstheme="majorBidi"/>
        </w:rPr>
        <w:t>.</w:t>
      </w:r>
    </w:p>
    <w:p w:rsidR="00744545" w:rsidRPr="006524AA" w:rsidRDefault="00FD4764" w:rsidP="001536A8">
      <w:pPr>
        <w:pStyle w:val="Listepuces"/>
        <w:spacing w:after="0" w:line="240" w:lineRule="auto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Confrontarsi</w:t>
      </w:r>
      <w:proofErr w:type="spellEnd"/>
      <w:r>
        <w:rPr>
          <w:rFonts w:asciiTheme="majorBidi" w:hAnsiTheme="majorBidi" w:cstheme="majorBidi"/>
        </w:rPr>
        <w:t xml:space="preserve"> a</w:t>
      </w:r>
      <w:r w:rsidR="009E418D" w:rsidRPr="006524AA">
        <w:rPr>
          <w:rFonts w:asciiTheme="majorBidi" w:hAnsiTheme="majorBidi" w:cstheme="majorBidi"/>
        </w:rPr>
        <w:t xml:space="preserve"> </w:t>
      </w:r>
      <w:proofErr w:type="spellStart"/>
      <w:r w:rsidR="009E418D" w:rsidRPr="006524AA">
        <w:rPr>
          <w:rFonts w:asciiTheme="majorBidi" w:hAnsiTheme="majorBidi" w:cstheme="majorBidi"/>
        </w:rPr>
        <w:t>situazioni</w:t>
      </w:r>
      <w:proofErr w:type="spellEnd"/>
      <w:r w:rsidR="009E418D" w:rsidRPr="006524AA">
        <w:rPr>
          <w:rFonts w:asciiTheme="majorBidi" w:hAnsiTheme="majorBidi" w:cstheme="majorBidi"/>
        </w:rPr>
        <w:t xml:space="preserve"> </w:t>
      </w:r>
      <w:proofErr w:type="spellStart"/>
      <w:r w:rsidR="009E418D" w:rsidRPr="006524AA">
        <w:rPr>
          <w:rFonts w:asciiTheme="majorBidi" w:hAnsiTheme="majorBidi" w:cstheme="majorBidi"/>
        </w:rPr>
        <w:t>difficili</w:t>
      </w:r>
      <w:proofErr w:type="spellEnd"/>
      <w:r w:rsidR="009E418D" w:rsidRPr="006524AA">
        <w:rPr>
          <w:rFonts w:asciiTheme="majorBidi" w:hAnsiTheme="majorBidi" w:cstheme="majorBidi"/>
        </w:rPr>
        <w:t xml:space="preserve"> e </w:t>
      </w:r>
      <w:proofErr w:type="spellStart"/>
      <w:r w:rsidR="009E418D" w:rsidRPr="006524AA">
        <w:rPr>
          <w:rFonts w:asciiTheme="majorBidi" w:hAnsiTheme="majorBidi" w:cstheme="majorBidi"/>
        </w:rPr>
        <w:t>sfide</w:t>
      </w:r>
      <w:proofErr w:type="spellEnd"/>
      <w:r w:rsidR="009E418D" w:rsidRPr="006524AA">
        <w:rPr>
          <w:rFonts w:asciiTheme="majorBidi" w:hAnsiTheme="majorBidi" w:cstheme="majorBidi"/>
        </w:rPr>
        <w:t xml:space="preserve"> </w:t>
      </w:r>
      <w:proofErr w:type="spellStart"/>
      <w:r w:rsidR="009E418D" w:rsidRPr="006524AA">
        <w:rPr>
          <w:rFonts w:asciiTheme="majorBidi" w:hAnsiTheme="majorBidi" w:cstheme="majorBidi"/>
        </w:rPr>
        <w:t>importanti</w:t>
      </w:r>
      <w:proofErr w:type="spellEnd"/>
      <w:r w:rsidR="009E418D" w:rsidRPr="006524AA">
        <w:rPr>
          <w:rFonts w:asciiTheme="majorBidi" w:hAnsiTheme="majorBidi" w:cstheme="majorBidi"/>
        </w:rPr>
        <w:t>.</w:t>
      </w:r>
    </w:p>
    <w:p w:rsidR="00744545" w:rsidRPr="006524AA" w:rsidRDefault="009E418D" w:rsidP="001536A8">
      <w:pPr>
        <w:pStyle w:val="Listepuces"/>
        <w:spacing w:after="0" w:line="240" w:lineRule="auto"/>
        <w:rPr>
          <w:rFonts w:asciiTheme="majorBidi" w:hAnsiTheme="majorBidi" w:cstheme="majorBidi"/>
        </w:rPr>
      </w:pPr>
      <w:proofErr w:type="spellStart"/>
      <w:r w:rsidRPr="006524AA">
        <w:rPr>
          <w:rFonts w:asciiTheme="majorBidi" w:hAnsiTheme="majorBidi" w:cstheme="majorBidi"/>
        </w:rPr>
        <w:t>Condurre</w:t>
      </w:r>
      <w:proofErr w:type="spellEnd"/>
      <w:r w:rsidRPr="006524AA">
        <w:rPr>
          <w:rFonts w:asciiTheme="majorBidi" w:hAnsiTheme="majorBidi" w:cstheme="majorBidi"/>
        </w:rPr>
        <w:t xml:space="preserve"> e </w:t>
      </w:r>
      <w:proofErr w:type="spellStart"/>
      <w:r w:rsidRPr="006524AA">
        <w:rPr>
          <w:rFonts w:asciiTheme="majorBidi" w:hAnsiTheme="majorBidi" w:cstheme="majorBidi"/>
        </w:rPr>
        <w:t>portare</w:t>
      </w:r>
      <w:proofErr w:type="spellEnd"/>
      <w:r w:rsidRPr="006524AA">
        <w:rPr>
          <w:rFonts w:asciiTheme="majorBidi" w:hAnsiTheme="majorBidi" w:cstheme="majorBidi"/>
        </w:rPr>
        <w:t xml:space="preserve"> a </w:t>
      </w:r>
      <w:proofErr w:type="spellStart"/>
      <w:r w:rsidRPr="006524AA">
        <w:rPr>
          <w:rFonts w:asciiTheme="majorBidi" w:hAnsiTheme="majorBidi" w:cstheme="majorBidi"/>
        </w:rPr>
        <w:t>termine</w:t>
      </w:r>
      <w:proofErr w:type="spellEnd"/>
      <w:r w:rsidRPr="006524AA">
        <w:rPr>
          <w:rFonts w:asciiTheme="majorBidi" w:hAnsiTheme="majorBidi" w:cstheme="majorBidi"/>
        </w:rPr>
        <w:t xml:space="preserve"> </w:t>
      </w:r>
      <w:proofErr w:type="spellStart"/>
      <w:r w:rsidRPr="006524AA">
        <w:rPr>
          <w:rFonts w:asciiTheme="majorBidi" w:hAnsiTheme="majorBidi" w:cstheme="majorBidi"/>
        </w:rPr>
        <w:t>iniziative</w:t>
      </w:r>
      <w:proofErr w:type="spellEnd"/>
      <w:r w:rsidRPr="006524AA">
        <w:rPr>
          <w:rFonts w:asciiTheme="majorBidi" w:hAnsiTheme="majorBidi" w:cstheme="majorBidi"/>
        </w:rPr>
        <w:t xml:space="preserve"> private a </w:t>
      </w:r>
      <w:proofErr w:type="spellStart"/>
      <w:r w:rsidRPr="006524AA">
        <w:rPr>
          <w:rFonts w:asciiTheme="majorBidi" w:hAnsiTheme="majorBidi" w:cstheme="majorBidi"/>
        </w:rPr>
        <w:t>carattere</w:t>
      </w:r>
      <w:proofErr w:type="spellEnd"/>
      <w:r w:rsidRPr="006524AA">
        <w:rPr>
          <w:rFonts w:asciiTheme="majorBidi" w:hAnsiTheme="majorBidi" w:cstheme="majorBidi"/>
        </w:rPr>
        <w:t xml:space="preserve"> </w:t>
      </w:r>
      <w:proofErr w:type="spellStart"/>
      <w:r w:rsidRPr="006524AA">
        <w:rPr>
          <w:rFonts w:asciiTheme="majorBidi" w:hAnsiTheme="majorBidi" w:cstheme="majorBidi"/>
        </w:rPr>
        <w:t>umano</w:t>
      </w:r>
      <w:proofErr w:type="spellEnd"/>
      <w:r w:rsidRPr="006524AA">
        <w:rPr>
          <w:rFonts w:asciiTheme="majorBidi" w:hAnsiTheme="majorBidi" w:cstheme="majorBidi"/>
        </w:rPr>
        <w:t>.</w:t>
      </w:r>
    </w:p>
    <w:p w:rsidR="00744545" w:rsidRPr="006524AA" w:rsidRDefault="009E418D" w:rsidP="001536A8">
      <w:pPr>
        <w:pStyle w:val="Listepuces"/>
        <w:spacing w:after="0" w:line="240" w:lineRule="auto"/>
        <w:rPr>
          <w:rFonts w:asciiTheme="majorBidi" w:hAnsiTheme="majorBidi" w:cstheme="majorBidi"/>
        </w:rPr>
      </w:pPr>
      <w:proofErr w:type="spellStart"/>
      <w:r w:rsidRPr="006524AA">
        <w:rPr>
          <w:rFonts w:asciiTheme="majorBidi" w:hAnsiTheme="majorBidi" w:cstheme="majorBidi"/>
        </w:rPr>
        <w:t>Essere</w:t>
      </w:r>
      <w:proofErr w:type="spellEnd"/>
      <w:r w:rsidRPr="006524AA">
        <w:rPr>
          <w:rFonts w:asciiTheme="majorBidi" w:hAnsiTheme="majorBidi" w:cstheme="majorBidi"/>
        </w:rPr>
        <w:t xml:space="preserve"> </w:t>
      </w:r>
      <w:proofErr w:type="spellStart"/>
      <w:r w:rsidRPr="006524AA">
        <w:rPr>
          <w:rFonts w:asciiTheme="majorBidi" w:hAnsiTheme="majorBidi" w:cstheme="majorBidi"/>
        </w:rPr>
        <w:t>responsabile</w:t>
      </w:r>
      <w:proofErr w:type="spellEnd"/>
      <w:r w:rsidRPr="006524AA">
        <w:rPr>
          <w:rFonts w:asciiTheme="majorBidi" w:hAnsiTheme="majorBidi" w:cstheme="majorBidi"/>
        </w:rPr>
        <w:t xml:space="preserve"> </w:t>
      </w:r>
      <w:proofErr w:type="spellStart"/>
      <w:r w:rsidRPr="006524AA">
        <w:rPr>
          <w:rFonts w:asciiTheme="majorBidi" w:hAnsiTheme="majorBidi" w:cstheme="majorBidi"/>
        </w:rPr>
        <w:t>delle</w:t>
      </w:r>
      <w:proofErr w:type="spellEnd"/>
      <w:r w:rsidRPr="006524AA">
        <w:rPr>
          <w:rFonts w:asciiTheme="majorBidi" w:hAnsiTheme="majorBidi" w:cstheme="majorBidi"/>
        </w:rPr>
        <w:t xml:space="preserve"> </w:t>
      </w:r>
      <w:proofErr w:type="spellStart"/>
      <w:r w:rsidRPr="006524AA">
        <w:rPr>
          <w:rFonts w:asciiTheme="majorBidi" w:hAnsiTheme="majorBidi" w:cstheme="majorBidi"/>
        </w:rPr>
        <w:t>proprie</w:t>
      </w:r>
      <w:proofErr w:type="spellEnd"/>
      <w:r w:rsidRPr="006524AA">
        <w:rPr>
          <w:rFonts w:asciiTheme="majorBidi" w:hAnsiTheme="majorBidi" w:cstheme="majorBidi"/>
        </w:rPr>
        <w:t xml:space="preserve"> </w:t>
      </w:r>
      <w:proofErr w:type="spellStart"/>
      <w:r w:rsidRPr="006524AA">
        <w:rPr>
          <w:rFonts w:asciiTheme="majorBidi" w:hAnsiTheme="majorBidi" w:cstheme="majorBidi"/>
        </w:rPr>
        <w:t>decisioni</w:t>
      </w:r>
      <w:proofErr w:type="spellEnd"/>
      <w:r w:rsidRPr="006524AA">
        <w:rPr>
          <w:rFonts w:asciiTheme="majorBidi" w:hAnsiTheme="majorBidi" w:cstheme="majorBidi"/>
        </w:rPr>
        <w:t xml:space="preserve"> e </w:t>
      </w:r>
      <w:proofErr w:type="spellStart"/>
      <w:r w:rsidRPr="006524AA">
        <w:rPr>
          <w:rFonts w:asciiTheme="majorBidi" w:hAnsiTheme="majorBidi" w:cstheme="majorBidi"/>
        </w:rPr>
        <w:t>scelte</w:t>
      </w:r>
      <w:proofErr w:type="spellEnd"/>
      <w:r w:rsidRPr="006524AA">
        <w:rPr>
          <w:rFonts w:asciiTheme="majorBidi" w:hAnsiTheme="majorBidi" w:cstheme="majorBidi"/>
        </w:rPr>
        <w:t>.</w:t>
      </w:r>
    </w:p>
    <w:p w:rsidR="00744545" w:rsidRPr="006524AA" w:rsidRDefault="009E418D" w:rsidP="001536A8">
      <w:pPr>
        <w:pStyle w:val="Listepuces"/>
        <w:spacing w:after="0" w:line="240" w:lineRule="auto"/>
        <w:rPr>
          <w:rFonts w:asciiTheme="majorBidi" w:hAnsiTheme="majorBidi" w:cstheme="majorBidi"/>
        </w:rPr>
      </w:pPr>
      <w:proofErr w:type="spellStart"/>
      <w:r w:rsidRPr="006524AA">
        <w:rPr>
          <w:rFonts w:asciiTheme="majorBidi" w:hAnsiTheme="majorBidi" w:cstheme="majorBidi"/>
        </w:rPr>
        <w:t>Misurare</w:t>
      </w:r>
      <w:proofErr w:type="spellEnd"/>
      <w:r w:rsidRPr="006524AA">
        <w:rPr>
          <w:rFonts w:asciiTheme="majorBidi" w:hAnsiTheme="majorBidi" w:cstheme="majorBidi"/>
        </w:rPr>
        <w:t xml:space="preserve"> </w:t>
      </w:r>
      <w:proofErr w:type="spellStart"/>
      <w:r w:rsidRPr="006524AA">
        <w:rPr>
          <w:rFonts w:asciiTheme="majorBidi" w:hAnsiTheme="majorBidi" w:cstheme="majorBidi"/>
        </w:rPr>
        <w:t>gli</w:t>
      </w:r>
      <w:proofErr w:type="spellEnd"/>
      <w:r w:rsidRPr="006524AA">
        <w:rPr>
          <w:rFonts w:asciiTheme="majorBidi" w:hAnsiTheme="majorBidi" w:cstheme="majorBidi"/>
        </w:rPr>
        <w:t xml:space="preserve"> </w:t>
      </w:r>
      <w:proofErr w:type="spellStart"/>
      <w:r w:rsidRPr="006524AA">
        <w:rPr>
          <w:rFonts w:asciiTheme="majorBidi" w:hAnsiTheme="majorBidi" w:cstheme="majorBidi"/>
        </w:rPr>
        <w:t>effetti</w:t>
      </w:r>
      <w:proofErr w:type="spellEnd"/>
      <w:r w:rsidRPr="006524AA">
        <w:rPr>
          <w:rFonts w:asciiTheme="majorBidi" w:hAnsiTheme="majorBidi" w:cstheme="majorBidi"/>
        </w:rPr>
        <w:t xml:space="preserve"> di </w:t>
      </w:r>
      <w:proofErr w:type="gramStart"/>
      <w:r w:rsidRPr="006524AA">
        <w:rPr>
          <w:rFonts w:asciiTheme="majorBidi" w:hAnsiTheme="majorBidi" w:cstheme="majorBidi"/>
        </w:rPr>
        <w:t>un</w:t>
      </w:r>
      <w:proofErr w:type="gramEnd"/>
      <w:r w:rsidRPr="006524AA">
        <w:rPr>
          <w:rFonts w:asciiTheme="majorBidi" w:hAnsiTheme="majorBidi" w:cstheme="majorBidi"/>
        </w:rPr>
        <w:t xml:space="preserve"> </w:t>
      </w:r>
      <w:proofErr w:type="spellStart"/>
      <w:r w:rsidRPr="006524AA">
        <w:rPr>
          <w:rFonts w:asciiTheme="majorBidi" w:hAnsiTheme="majorBidi" w:cstheme="majorBidi"/>
        </w:rPr>
        <w:t>lavoro</w:t>
      </w:r>
      <w:proofErr w:type="spellEnd"/>
      <w:r w:rsidRPr="006524AA">
        <w:rPr>
          <w:rFonts w:asciiTheme="majorBidi" w:hAnsiTheme="majorBidi" w:cstheme="majorBidi"/>
        </w:rPr>
        <w:t xml:space="preserve"> </w:t>
      </w:r>
      <w:proofErr w:type="spellStart"/>
      <w:r w:rsidRPr="006524AA">
        <w:rPr>
          <w:rFonts w:asciiTheme="majorBidi" w:hAnsiTheme="majorBidi" w:cstheme="majorBidi"/>
        </w:rPr>
        <w:t>associativo</w:t>
      </w:r>
      <w:proofErr w:type="spellEnd"/>
      <w:r w:rsidRPr="006524AA">
        <w:rPr>
          <w:rFonts w:asciiTheme="majorBidi" w:hAnsiTheme="majorBidi" w:cstheme="majorBidi"/>
        </w:rPr>
        <w:t xml:space="preserve"> </w:t>
      </w:r>
      <w:proofErr w:type="spellStart"/>
      <w:r w:rsidRPr="006524AA">
        <w:rPr>
          <w:rFonts w:asciiTheme="majorBidi" w:hAnsiTheme="majorBidi" w:cstheme="majorBidi"/>
        </w:rPr>
        <w:t>integrato</w:t>
      </w:r>
      <w:proofErr w:type="spellEnd"/>
      <w:r w:rsidRPr="006524AA">
        <w:rPr>
          <w:rFonts w:asciiTheme="majorBidi" w:hAnsiTheme="majorBidi" w:cstheme="majorBidi"/>
        </w:rPr>
        <w:t>.</w:t>
      </w:r>
    </w:p>
    <w:p w:rsidR="00744545" w:rsidRPr="006524AA" w:rsidRDefault="009E418D" w:rsidP="001536A8">
      <w:pPr>
        <w:spacing w:after="0" w:line="240" w:lineRule="auto"/>
        <w:rPr>
          <w:rFonts w:asciiTheme="majorBidi" w:hAnsiTheme="majorBidi" w:cstheme="majorBidi"/>
        </w:rPr>
      </w:pPr>
      <w:r w:rsidRPr="006524AA">
        <w:rPr>
          <w:rFonts w:asciiTheme="majorBidi" w:hAnsiTheme="majorBidi" w:cstheme="majorBidi"/>
        </w:rPr>
        <w:br/>
      </w:r>
      <w:proofErr w:type="spellStart"/>
      <w:r w:rsidRPr="006524AA">
        <w:rPr>
          <w:rFonts w:asciiTheme="majorBidi" w:hAnsiTheme="majorBidi" w:cstheme="majorBidi"/>
        </w:rPr>
        <w:t>Dakhla</w:t>
      </w:r>
      <w:proofErr w:type="spellEnd"/>
      <w:r w:rsidRPr="006524AA">
        <w:rPr>
          <w:rFonts w:asciiTheme="majorBidi" w:hAnsiTheme="majorBidi" w:cstheme="majorBidi"/>
        </w:rPr>
        <w:t xml:space="preserve">, </w:t>
      </w:r>
      <w:proofErr w:type="spellStart"/>
      <w:proofErr w:type="gramStart"/>
      <w:r w:rsidR="00D9106C">
        <w:rPr>
          <w:rFonts w:asciiTheme="majorBidi" w:hAnsiTheme="majorBidi" w:cstheme="majorBidi"/>
        </w:rPr>
        <w:t>il</w:t>
      </w:r>
      <w:proofErr w:type="spellEnd"/>
      <w:proofErr w:type="gramEnd"/>
      <w:r w:rsidR="00D9106C">
        <w:rPr>
          <w:rFonts w:asciiTheme="majorBidi" w:hAnsiTheme="majorBidi" w:cstheme="majorBidi"/>
        </w:rPr>
        <w:t xml:space="preserve"> </w:t>
      </w:r>
      <w:r w:rsidRPr="006524AA">
        <w:rPr>
          <w:rFonts w:asciiTheme="majorBidi" w:hAnsiTheme="majorBidi" w:cstheme="majorBidi"/>
        </w:rPr>
        <w:t>14</w:t>
      </w:r>
      <w:r w:rsidR="00D9106C">
        <w:rPr>
          <w:rFonts w:asciiTheme="majorBidi" w:hAnsiTheme="majorBidi" w:cstheme="majorBidi"/>
        </w:rPr>
        <w:t>/09/</w:t>
      </w:r>
      <w:r w:rsidRPr="006524AA">
        <w:rPr>
          <w:rFonts w:asciiTheme="majorBidi" w:hAnsiTheme="majorBidi" w:cstheme="majorBidi"/>
        </w:rPr>
        <w:t>2019</w:t>
      </w:r>
      <w:r w:rsidR="00D9106C">
        <w:rPr>
          <w:rFonts w:asciiTheme="majorBidi" w:hAnsiTheme="majorBidi" w:cstheme="majorBidi"/>
        </w:rPr>
        <w:t>.</w:t>
      </w:r>
    </w:p>
    <w:p w:rsidR="00F9396C" w:rsidRDefault="00F9396C" w:rsidP="001536A8">
      <w:pPr>
        <w:spacing w:after="0" w:line="240" w:lineRule="auto"/>
        <w:rPr>
          <w:rFonts w:asciiTheme="majorBidi" w:hAnsiTheme="majorBidi" w:cstheme="majorBidi"/>
        </w:rPr>
      </w:pPr>
    </w:p>
    <w:p w:rsidR="001536A8" w:rsidRPr="009E418D" w:rsidRDefault="00F9396C" w:rsidP="009E418D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Il </w:t>
      </w:r>
      <w:proofErr w:type="spellStart"/>
      <w:r w:rsidR="009E418D" w:rsidRPr="006524AA">
        <w:rPr>
          <w:rFonts w:asciiTheme="majorBidi" w:hAnsiTheme="majorBidi" w:cstheme="majorBidi"/>
        </w:rPr>
        <w:t>Direttore</w:t>
      </w:r>
      <w:proofErr w:type="spellEnd"/>
      <w:r w:rsidR="009E418D" w:rsidRPr="006524AA">
        <w:rPr>
          <w:rFonts w:asciiTheme="majorBidi" w:hAnsiTheme="majorBidi" w:cstheme="majorBidi"/>
        </w:rPr>
        <w:t xml:space="preserve"> </w:t>
      </w:r>
      <w:proofErr w:type="spellStart"/>
      <w:r w:rsidR="009E418D" w:rsidRPr="006524AA">
        <w:rPr>
          <w:rFonts w:asciiTheme="majorBidi" w:hAnsiTheme="majorBidi" w:cstheme="majorBidi"/>
        </w:rPr>
        <w:t>Generale</w:t>
      </w:r>
      <w:proofErr w:type="spellEnd"/>
      <w:r w:rsidR="009E418D" w:rsidRPr="009E418D">
        <w:rPr>
          <w:rFonts w:asciiTheme="majorBidi" w:hAnsiTheme="majorBidi" w:cstheme="majorBidi"/>
        </w:rPr>
        <w:t xml:space="preserve"> </w:t>
      </w:r>
      <w:r w:rsidR="00FD4764">
        <w:rPr>
          <w:rFonts w:asciiTheme="majorBidi" w:hAnsiTheme="majorBidi" w:cstheme="majorBidi"/>
        </w:rPr>
        <w:t>A</w:t>
      </w:r>
      <w:r w:rsidR="009E418D" w:rsidRPr="006524AA">
        <w:rPr>
          <w:rFonts w:asciiTheme="majorBidi" w:hAnsiTheme="majorBidi" w:cstheme="majorBidi"/>
        </w:rPr>
        <w:t>MID</w:t>
      </w:r>
      <w:r w:rsidR="00FD4764">
        <w:rPr>
          <w:rFonts w:asciiTheme="majorBidi" w:hAnsiTheme="majorBidi" w:cstheme="majorBidi"/>
        </w:rPr>
        <w:t>E</w:t>
      </w:r>
      <w:r w:rsidR="009E418D" w:rsidRPr="006524AA">
        <w:rPr>
          <w:rFonts w:asciiTheme="majorBidi" w:hAnsiTheme="majorBidi" w:cstheme="majorBidi"/>
        </w:rPr>
        <w:t>AST MAROC</w:t>
      </w:r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firmato</w:t>
      </w:r>
      <w:proofErr w:type="spellEnd"/>
      <w:r>
        <w:rPr>
          <w:rFonts w:asciiTheme="majorBidi" w:hAnsiTheme="majorBidi" w:cstheme="majorBidi"/>
        </w:rPr>
        <w:t xml:space="preserve">: </w:t>
      </w:r>
      <w:proofErr w:type="spellStart"/>
      <w:r w:rsidRPr="006524AA">
        <w:rPr>
          <w:rFonts w:asciiTheme="majorBidi" w:hAnsiTheme="majorBidi" w:cstheme="majorBidi"/>
        </w:rPr>
        <w:t>D</w:t>
      </w:r>
      <w:r>
        <w:rPr>
          <w:rFonts w:asciiTheme="majorBidi" w:hAnsiTheme="majorBidi" w:cstheme="majorBidi"/>
        </w:rPr>
        <w:t>ott</w:t>
      </w:r>
      <w:proofErr w:type="spellEnd"/>
      <w:r w:rsidRPr="006524AA">
        <w:rPr>
          <w:rFonts w:asciiTheme="majorBidi" w:hAnsiTheme="majorBidi" w:cstheme="majorBidi"/>
        </w:rPr>
        <w:t>. Chris Shinn</w:t>
      </w:r>
      <w:r>
        <w:rPr>
          <w:rFonts w:asciiTheme="majorBidi" w:hAnsiTheme="majorBidi" w:cstheme="majorBidi"/>
        </w:rPr>
        <w:t>.</w:t>
      </w:r>
      <w:r w:rsidR="00EE245B">
        <w:rPr>
          <w:rFonts w:asciiTheme="majorBidi" w:hAnsiTheme="majorBidi" w:cstheme="majorBidi"/>
        </w:rPr>
        <w:t xml:space="preserve"> ----</w:t>
      </w:r>
      <w:r w:rsidR="00FD4764">
        <w:rPr>
          <w:rFonts w:asciiTheme="majorBidi" w:hAnsiTheme="majorBidi" w:cstheme="majorBidi"/>
        </w:rPr>
        <w:t xml:space="preserve"> </w:t>
      </w:r>
      <w:r w:rsidR="00EE245B">
        <w:rPr>
          <w:rFonts w:asciiTheme="majorBidi" w:hAnsiTheme="majorBidi" w:cstheme="majorBidi"/>
        </w:rPr>
        <w:t>(</w:t>
      </w:r>
      <w:r w:rsidR="008F4EAB">
        <w:rPr>
          <w:rFonts w:asciiTheme="majorBidi" w:hAnsiTheme="majorBidi" w:cstheme="majorBidi"/>
        </w:rPr>
        <w:t xml:space="preserve">Segue </w:t>
      </w:r>
      <w:proofErr w:type="spellStart"/>
      <w:proofErr w:type="gramStart"/>
      <w:r w:rsidR="008F4EAB">
        <w:rPr>
          <w:rFonts w:asciiTheme="majorBidi" w:hAnsiTheme="majorBidi" w:cstheme="majorBidi"/>
        </w:rPr>
        <w:t>il</w:t>
      </w:r>
      <w:proofErr w:type="spellEnd"/>
      <w:proofErr w:type="gramEnd"/>
      <w:r w:rsidR="008F4EAB">
        <w:rPr>
          <w:rFonts w:asciiTheme="majorBidi" w:hAnsiTheme="majorBidi" w:cstheme="majorBidi"/>
        </w:rPr>
        <w:t xml:space="preserve"> </w:t>
      </w:r>
      <w:proofErr w:type="spellStart"/>
      <w:r w:rsidR="008F4EAB">
        <w:rPr>
          <w:rFonts w:asciiTheme="majorBidi" w:hAnsiTheme="majorBidi" w:cstheme="majorBidi"/>
        </w:rPr>
        <w:t>bollo</w:t>
      </w:r>
      <w:proofErr w:type="spellEnd"/>
      <w:r w:rsidR="008F4EAB">
        <w:rPr>
          <w:rFonts w:asciiTheme="majorBidi" w:hAnsiTheme="majorBidi" w:cstheme="majorBidi"/>
        </w:rPr>
        <w:t xml:space="preserve"> </w:t>
      </w:r>
      <w:proofErr w:type="spellStart"/>
      <w:r w:rsidR="008F4EAB">
        <w:rPr>
          <w:rFonts w:asciiTheme="majorBidi" w:hAnsiTheme="majorBidi" w:cstheme="majorBidi"/>
        </w:rPr>
        <w:t>tondo</w:t>
      </w:r>
      <w:proofErr w:type="spellEnd"/>
      <w:r w:rsidR="008F4EAB">
        <w:rPr>
          <w:rFonts w:asciiTheme="majorBidi" w:hAnsiTheme="majorBidi" w:cstheme="majorBidi"/>
        </w:rPr>
        <w:t xml:space="preserve"> del Centro </w:t>
      </w:r>
      <w:proofErr w:type="spellStart"/>
      <w:r w:rsidR="008F4EAB">
        <w:rPr>
          <w:rFonts w:asciiTheme="majorBidi" w:hAnsiTheme="majorBidi" w:cstheme="majorBidi"/>
        </w:rPr>
        <w:t>sopraccitato</w:t>
      </w:r>
      <w:proofErr w:type="spellEnd"/>
      <w:r w:rsidR="008F4EAB">
        <w:rPr>
          <w:rFonts w:asciiTheme="majorBidi" w:hAnsiTheme="majorBidi" w:cstheme="majorBidi"/>
        </w:rPr>
        <w:t>).</w:t>
      </w:r>
      <w:r w:rsidR="009E418D" w:rsidRPr="006524AA">
        <w:rPr>
          <w:rFonts w:asciiTheme="majorBidi" w:hAnsiTheme="majorBidi" w:cstheme="majorBidi"/>
        </w:rPr>
        <w:br/>
      </w:r>
      <w:r w:rsidR="001536A8" w:rsidRPr="00646073">
        <w:rPr>
          <w:rFonts w:ascii="Times New Roman" w:hAnsi="Times New Roman"/>
        </w:rPr>
        <w:t>------</w:t>
      </w:r>
    </w:p>
    <w:p w:rsidR="001536A8" w:rsidRPr="00646073" w:rsidRDefault="001536A8" w:rsidP="001536A8">
      <w:pPr>
        <w:tabs>
          <w:tab w:val="left" w:pos="6720"/>
        </w:tabs>
        <w:spacing w:after="0" w:line="240" w:lineRule="auto"/>
        <w:ind w:right="70"/>
        <w:rPr>
          <w:rFonts w:ascii="Times New Roman" w:hAnsi="Times New Roman"/>
        </w:rPr>
      </w:pPr>
      <w:proofErr w:type="spellStart"/>
      <w:r w:rsidRPr="00646073">
        <w:rPr>
          <w:rFonts w:ascii="Times New Roman" w:hAnsi="Times New Roman"/>
        </w:rPr>
        <w:t>Copia</w:t>
      </w:r>
      <w:proofErr w:type="spellEnd"/>
      <w:r w:rsidRPr="00646073">
        <w:rPr>
          <w:rFonts w:ascii="Times New Roman" w:hAnsi="Times New Roman"/>
        </w:rPr>
        <w:t xml:space="preserve"> </w:t>
      </w:r>
      <w:proofErr w:type="spellStart"/>
      <w:r w:rsidRPr="00646073">
        <w:rPr>
          <w:rFonts w:ascii="Times New Roman" w:hAnsi="Times New Roman"/>
        </w:rPr>
        <w:t>conforme</w:t>
      </w:r>
      <w:proofErr w:type="spellEnd"/>
      <w:r w:rsidRPr="00646073">
        <w:rPr>
          <w:rFonts w:ascii="Times New Roman" w:hAnsi="Times New Roman"/>
        </w:rPr>
        <w:t xml:space="preserve"> </w:t>
      </w:r>
      <w:proofErr w:type="spellStart"/>
      <w:r w:rsidRPr="00646073">
        <w:rPr>
          <w:rFonts w:ascii="Times New Roman" w:hAnsi="Times New Roman"/>
        </w:rPr>
        <w:t>all’originale</w:t>
      </w:r>
      <w:proofErr w:type="spellEnd"/>
      <w:r w:rsidRPr="00646073">
        <w:rPr>
          <w:rFonts w:ascii="Times New Roman" w:hAnsi="Times New Roman"/>
        </w:rPr>
        <w:t>;</w:t>
      </w:r>
    </w:p>
    <w:p w:rsidR="001536A8" w:rsidRPr="00646073" w:rsidRDefault="001536A8" w:rsidP="001536A8">
      <w:pPr>
        <w:tabs>
          <w:tab w:val="left" w:pos="6720"/>
        </w:tabs>
        <w:spacing w:after="0" w:line="240" w:lineRule="auto"/>
        <w:ind w:right="70"/>
        <w:rPr>
          <w:rFonts w:ascii="Times New Roman" w:hAnsi="Times New Roman"/>
        </w:rPr>
      </w:pPr>
      <w:proofErr w:type="spellStart"/>
      <w:r w:rsidRPr="00646073">
        <w:rPr>
          <w:rFonts w:ascii="Times New Roman" w:hAnsi="Times New Roman"/>
          <w:bCs/>
        </w:rPr>
        <w:t>Kenitra</w:t>
      </w:r>
      <w:proofErr w:type="spellEnd"/>
      <w:r w:rsidRPr="00646073">
        <w:rPr>
          <w:rFonts w:ascii="Times New Roman" w:hAnsi="Times New Roman"/>
          <w:bCs/>
        </w:rPr>
        <w:t xml:space="preserve">, </w:t>
      </w:r>
      <w:proofErr w:type="spellStart"/>
      <w:proofErr w:type="gramStart"/>
      <w:r w:rsidRPr="00646073">
        <w:rPr>
          <w:rFonts w:ascii="Times New Roman" w:hAnsi="Times New Roman"/>
          <w:bCs/>
        </w:rPr>
        <w:t>il</w:t>
      </w:r>
      <w:proofErr w:type="spellEnd"/>
      <w:proofErr w:type="gramEnd"/>
      <w:r w:rsidRPr="00646073">
        <w:rPr>
          <w:rFonts w:ascii="Times New Roman" w:hAnsi="Times New Roman"/>
          <w:bCs/>
        </w:rPr>
        <w:t xml:space="preserve"> 07/04/2025.</w:t>
      </w:r>
    </w:p>
    <w:p w:rsidR="001536A8" w:rsidRPr="00646073" w:rsidRDefault="001536A8" w:rsidP="00F56D3C">
      <w:pPr>
        <w:widowControl w:val="0"/>
        <w:spacing w:after="0" w:line="240" w:lineRule="auto"/>
        <w:rPr>
          <w:rFonts w:ascii="Times New Roman" w:hAnsi="Times New Roman"/>
        </w:rPr>
      </w:pPr>
      <w:r w:rsidRPr="00646073">
        <w:rPr>
          <w:rFonts w:ascii="Times New Roman" w:hAnsi="Times New Roman"/>
        </w:rPr>
        <w:t xml:space="preserve">Per </w:t>
      </w:r>
      <w:proofErr w:type="spellStart"/>
      <w:proofErr w:type="gramStart"/>
      <w:r w:rsidRPr="00646073">
        <w:rPr>
          <w:rFonts w:ascii="Times New Roman" w:hAnsi="Times New Roman"/>
        </w:rPr>
        <w:t>il</w:t>
      </w:r>
      <w:proofErr w:type="spellEnd"/>
      <w:proofErr w:type="gramEnd"/>
      <w:r w:rsidRPr="00646073">
        <w:rPr>
          <w:rFonts w:ascii="Times New Roman" w:hAnsi="Times New Roman"/>
        </w:rPr>
        <w:t xml:space="preserve"> </w:t>
      </w:r>
      <w:proofErr w:type="spellStart"/>
      <w:r w:rsidRPr="00646073">
        <w:rPr>
          <w:rFonts w:ascii="Times New Roman" w:hAnsi="Times New Roman"/>
        </w:rPr>
        <w:t>presidente</w:t>
      </w:r>
      <w:proofErr w:type="spellEnd"/>
      <w:r w:rsidRPr="00646073">
        <w:rPr>
          <w:rFonts w:ascii="Times New Roman" w:hAnsi="Times New Roman"/>
        </w:rPr>
        <w:t xml:space="preserve"> e per </w:t>
      </w:r>
      <w:proofErr w:type="spellStart"/>
      <w:r w:rsidRPr="00646073">
        <w:rPr>
          <w:rFonts w:ascii="Times New Roman" w:hAnsi="Times New Roman"/>
        </w:rPr>
        <w:t>delega</w:t>
      </w:r>
      <w:proofErr w:type="spellEnd"/>
      <w:r w:rsidRPr="00646073">
        <w:rPr>
          <w:rFonts w:ascii="Times New Roman" w:hAnsi="Times New Roman"/>
        </w:rPr>
        <w:t xml:space="preserve">, </w:t>
      </w:r>
      <w:proofErr w:type="spellStart"/>
      <w:r w:rsidRPr="00646073">
        <w:rPr>
          <w:rFonts w:ascii="Times New Roman" w:hAnsi="Times New Roman"/>
        </w:rPr>
        <w:t>firmato</w:t>
      </w:r>
      <w:proofErr w:type="spellEnd"/>
      <w:r w:rsidRPr="00646073">
        <w:rPr>
          <w:rFonts w:ascii="Times New Roman" w:hAnsi="Times New Roman"/>
        </w:rPr>
        <w:t xml:space="preserve">: </w:t>
      </w:r>
      <w:proofErr w:type="spellStart"/>
      <w:r w:rsidRPr="00646073">
        <w:rPr>
          <w:rFonts w:ascii="Times New Roman" w:hAnsi="Times New Roman"/>
          <w:bCs/>
        </w:rPr>
        <w:t>Berqi</w:t>
      </w:r>
      <w:proofErr w:type="spellEnd"/>
      <w:r w:rsidRPr="00646073">
        <w:rPr>
          <w:rFonts w:ascii="Times New Roman" w:hAnsi="Times New Roman"/>
          <w:bCs/>
        </w:rPr>
        <w:t xml:space="preserve"> Said</w:t>
      </w:r>
      <w:r w:rsidRPr="00646073">
        <w:rPr>
          <w:rFonts w:ascii="Times New Roman" w:hAnsi="Times New Roman"/>
        </w:rPr>
        <w:t xml:space="preserve">. </w:t>
      </w:r>
      <w:r w:rsidR="00F56D3C" w:rsidRPr="009B43F9">
        <w:rPr>
          <w:rFonts w:asciiTheme="majorBidi" w:hAnsiTheme="majorBidi" w:cstheme="majorBidi"/>
          <w:sz w:val="20"/>
          <w:szCs w:val="20"/>
        </w:rPr>
        <w:t>(Segu</w:t>
      </w:r>
      <w:r w:rsidR="00F56D3C">
        <w:rPr>
          <w:rFonts w:asciiTheme="majorBidi" w:hAnsiTheme="majorBidi" w:cstheme="majorBidi"/>
          <w:sz w:val="20"/>
          <w:szCs w:val="20"/>
        </w:rPr>
        <w:t>e</w:t>
      </w:r>
      <w:r w:rsidR="00F56D3C"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="00F56D3C" w:rsidRPr="009B43F9">
        <w:rPr>
          <w:rFonts w:asciiTheme="majorBidi" w:hAnsiTheme="majorBidi" w:cstheme="majorBidi"/>
          <w:sz w:val="20"/>
          <w:szCs w:val="20"/>
        </w:rPr>
        <w:t>i</w:t>
      </w:r>
      <w:r w:rsidR="00F56D3C">
        <w:rPr>
          <w:rFonts w:asciiTheme="majorBidi" w:hAnsiTheme="majorBidi" w:cstheme="majorBidi"/>
          <w:sz w:val="20"/>
          <w:szCs w:val="20"/>
        </w:rPr>
        <w:t>l</w:t>
      </w:r>
      <w:proofErr w:type="spellEnd"/>
      <w:r w:rsidR="00F56D3C"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="00F56D3C" w:rsidRPr="009B43F9">
        <w:rPr>
          <w:rFonts w:asciiTheme="majorBidi" w:hAnsiTheme="majorBidi" w:cstheme="majorBidi"/>
          <w:sz w:val="20"/>
          <w:szCs w:val="20"/>
        </w:rPr>
        <w:t>boll</w:t>
      </w:r>
      <w:r w:rsidR="00F56D3C">
        <w:rPr>
          <w:rFonts w:asciiTheme="majorBidi" w:hAnsiTheme="majorBidi" w:cstheme="majorBidi"/>
          <w:sz w:val="20"/>
          <w:szCs w:val="20"/>
        </w:rPr>
        <w:t>o</w:t>
      </w:r>
      <w:proofErr w:type="spellEnd"/>
      <w:r w:rsidR="00F56D3C" w:rsidRPr="009B43F9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="00F56D3C" w:rsidRPr="009B43F9">
        <w:rPr>
          <w:rFonts w:asciiTheme="majorBidi" w:hAnsiTheme="majorBidi" w:cstheme="majorBidi"/>
          <w:sz w:val="20"/>
          <w:szCs w:val="20"/>
        </w:rPr>
        <w:t>tond</w:t>
      </w:r>
      <w:r w:rsidR="00F56D3C">
        <w:rPr>
          <w:rFonts w:asciiTheme="majorBidi" w:hAnsiTheme="majorBidi" w:cstheme="majorBidi"/>
          <w:sz w:val="20"/>
          <w:szCs w:val="20"/>
        </w:rPr>
        <w:t>o</w:t>
      </w:r>
      <w:proofErr w:type="spellEnd"/>
      <w:r w:rsidR="00F56D3C" w:rsidRPr="009B43F9">
        <w:rPr>
          <w:rFonts w:asciiTheme="majorBidi" w:hAnsiTheme="majorBidi" w:cstheme="majorBidi"/>
          <w:sz w:val="20"/>
          <w:szCs w:val="20"/>
        </w:rPr>
        <w:t xml:space="preserve"> del </w:t>
      </w:r>
      <w:proofErr w:type="spellStart"/>
      <w:r w:rsidR="00F56D3C" w:rsidRPr="009B43F9">
        <w:rPr>
          <w:rFonts w:asciiTheme="majorBidi" w:hAnsiTheme="majorBidi" w:cstheme="majorBidi"/>
          <w:sz w:val="20"/>
          <w:szCs w:val="20"/>
        </w:rPr>
        <w:t>Comune</w:t>
      </w:r>
      <w:proofErr w:type="spellEnd"/>
      <w:r w:rsidR="00F56D3C" w:rsidRPr="009B43F9">
        <w:rPr>
          <w:rFonts w:asciiTheme="majorBidi" w:hAnsiTheme="majorBidi" w:cstheme="majorBidi"/>
          <w:sz w:val="20"/>
          <w:szCs w:val="20"/>
        </w:rPr>
        <w:t xml:space="preserve"> di </w:t>
      </w:r>
      <w:proofErr w:type="spellStart"/>
      <w:r w:rsidR="00F56D3C" w:rsidRPr="009B43F9">
        <w:rPr>
          <w:rFonts w:asciiTheme="majorBidi" w:hAnsiTheme="majorBidi" w:cstheme="majorBidi"/>
          <w:bCs/>
          <w:sz w:val="20"/>
          <w:szCs w:val="20"/>
        </w:rPr>
        <w:t>Kenitra</w:t>
      </w:r>
      <w:proofErr w:type="spellEnd"/>
      <w:r w:rsidR="00F56D3C" w:rsidRPr="009B43F9">
        <w:rPr>
          <w:rFonts w:asciiTheme="majorBidi" w:hAnsiTheme="majorBidi" w:cstheme="majorBidi"/>
          <w:sz w:val="20"/>
          <w:szCs w:val="20"/>
        </w:rPr>
        <w:t>).</w:t>
      </w:r>
    </w:p>
    <w:p w:rsidR="001536A8" w:rsidRPr="00646073" w:rsidRDefault="001536A8" w:rsidP="001536A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after="0" w:line="240" w:lineRule="auto"/>
        <w:jc w:val="both"/>
        <w:rPr>
          <w:rFonts w:ascii="Times New Roman" w:hAnsi="Times New Roman"/>
          <w:i/>
          <w:iCs/>
        </w:rPr>
      </w:pPr>
      <w:r w:rsidRPr="00646073">
        <w:rPr>
          <w:rFonts w:ascii="Times New Roman" w:hAnsi="Times New Roman"/>
          <w:i/>
          <w:iCs/>
        </w:rPr>
        <w:t>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56"/>
      </w:tblGrid>
      <w:tr w:rsidR="001536A8" w:rsidRPr="00646073" w:rsidTr="0062055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6A8" w:rsidRPr="00646073" w:rsidRDefault="001536A8" w:rsidP="001536A8">
            <w:pPr>
              <w:spacing w:after="0" w:line="240" w:lineRule="auto"/>
              <w:rPr>
                <w:rFonts w:ascii="Times New Roman" w:hAnsi="Times New Roman"/>
                <w:b/>
                <w:bCs/>
                <w:lang w:bidi="ar-MA"/>
              </w:rPr>
            </w:pPr>
            <w:proofErr w:type="spellStart"/>
            <w:r w:rsidRPr="00646073">
              <w:rPr>
                <w:rFonts w:ascii="Times New Roman" w:hAnsi="Times New Roman"/>
                <w:b/>
                <w:bCs/>
                <w:lang w:bidi="ar-MA"/>
              </w:rPr>
              <w:t>Apostille</w:t>
            </w:r>
            <w:proofErr w:type="spellEnd"/>
            <w:r w:rsidRPr="00646073">
              <w:rPr>
                <w:rFonts w:ascii="Times New Roman" w:hAnsi="Times New Roman"/>
                <w:b/>
                <w:bCs/>
                <w:lang w:bidi="ar-MA"/>
              </w:rPr>
              <w:t xml:space="preserve"> (Convention de la </w:t>
            </w:r>
            <w:proofErr w:type="spellStart"/>
            <w:r w:rsidRPr="00646073">
              <w:rPr>
                <w:rFonts w:ascii="Times New Roman" w:hAnsi="Times New Roman"/>
                <w:b/>
                <w:bCs/>
                <w:lang w:bidi="ar-MA"/>
              </w:rPr>
              <w:t>Haye</w:t>
            </w:r>
            <w:proofErr w:type="spellEnd"/>
            <w:r w:rsidRPr="00646073">
              <w:rPr>
                <w:rFonts w:ascii="Times New Roman" w:hAnsi="Times New Roman"/>
                <w:b/>
                <w:bCs/>
                <w:lang w:bidi="ar-MA"/>
              </w:rPr>
              <w:t xml:space="preserve"> du 5 </w:t>
            </w:r>
            <w:proofErr w:type="spellStart"/>
            <w:r w:rsidRPr="00646073">
              <w:rPr>
                <w:rFonts w:ascii="Times New Roman" w:hAnsi="Times New Roman"/>
                <w:b/>
                <w:bCs/>
                <w:lang w:bidi="ar-MA"/>
              </w:rPr>
              <w:t>Octobre</w:t>
            </w:r>
            <w:proofErr w:type="spellEnd"/>
            <w:r w:rsidRPr="00646073">
              <w:rPr>
                <w:rFonts w:ascii="Times New Roman" w:hAnsi="Times New Roman"/>
                <w:b/>
                <w:bCs/>
                <w:lang w:bidi="ar-MA"/>
              </w:rPr>
              <w:t xml:space="preserve"> 1961)</w:t>
            </w:r>
          </w:p>
          <w:p w:rsidR="001536A8" w:rsidRPr="00646073" w:rsidRDefault="001536A8" w:rsidP="00E8644D">
            <w:pPr>
              <w:spacing w:after="0" w:line="240" w:lineRule="auto"/>
              <w:jc w:val="both"/>
              <w:rPr>
                <w:rFonts w:ascii="Times New Roman" w:hAnsi="Times New Roman"/>
                <w:lang w:bidi="ar-MA"/>
              </w:rPr>
            </w:pPr>
            <w:r w:rsidRPr="00646073">
              <w:rPr>
                <w:rFonts w:ascii="Times New Roman" w:hAnsi="Times New Roman"/>
                <w:lang w:bidi="ar-MA"/>
              </w:rPr>
              <w:t xml:space="preserve">(1) </w:t>
            </w:r>
            <w:proofErr w:type="spellStart"/>
            <w:r w:rsidRPr="00646073">
              <w:rPr>
                <w:rFonts w:ascii="Times New Roman" w:hAnsi="Times New Roman"/>
                <w:lang w:bidi="ar-MA"/>
              </w:rPr>
              <w:t>Regno</w:t>
            </w:r>
            <w:proofErr w:type="spellEnd"/>
            <w:r w:rsidRPr="00646073">
              <w:rPr>
                <w:rFonts w:ascii="Times New Roman" w:hAnsi="Times New Roman"/>
                <w:lang w:bidi="ar-MA"/>
              </w:rPr>
              <w:t xml:space="preserve"> del </w:t>
            </w:r>
            <w:proofErr w:type="spellStart"/>
            <w:r w:rsidRPr="00646073">
              <w:rPr>
                <w:rFonts w:ascii="Times New Roman" w:hAnsi="Times New Roman"/>
                <w:lang w:bidi="ar-MA"/>
              </w:rPr>
              <w:t>Marocco</w:t>
            </w:r>
            <w:proofErr w:type="spellEnd"/>
            <w:r w:rsidRPr="00646073">
              <w:rPr>
                <w:rFonts w:ascii="Times New Roman" w:hAnsi="Times New Roman"/>
                <w:lang w:bidi="ar-MA"/>
              </w:rPr>
              <w:t xml:space="preserve"> -  Il </w:t>
            </w:r>
            <w:proofErr w:type="spellStart"/>
            <w:r w:rsidRPr="00646073">
              <w:rPr>
                <w:rFonts w:ascii="Times New Roman" w:hAnsi="Times New Roman"/>
                <w:lang w:bidi="ar-MA"/>
              </w:rPr>
              <w:t>presente</w:t>
            </w:r>
            <w:proofErr w:type="spellEnd"/>
            <w:r w:rsidRPr="00646073">
              <w:rPr>
                <w:rFonts w:ascii="Times New Roman" w:hAnsi="Times New Roman"/>
                <w:lang w:bidi="ar-MA"/>
              </w:rPr>
              <w:t xml:space="preserve"> </w:t>
            </w:r>
            <w:proofErr w:type="spellStart"/>
            <w:r w:rsidRPr="00646073">
              <w:rPr>
                <w:rFonts w:ascii="Times New Roman" w:hAnsi="Times New Roman"/>
                <w:lang w:bidi="ar-MA"/>
              </w:rPr>
              <w:t>atto</w:t>
            </w:r>
            <w:proofErr w:type="spellEnd"/>
            <w:r w:rsidRPr="00646073">
              <w:rPr>
                <w:rFonts w:ascii="Times New Roman" w:hAnsi="Times New Roman"/>
                <w:lang w:bidi="ar-MA"/>
              </w:rPr>
              <w:t xml:space="preserve"> </w:t>
            </w:r>
            <w:proofErr w:type="spellStart"/>
            <w:r w:rsidRPr="00646073">
              <w:rPr>
                <w:rFonts w:ascii="Times New Roman" w:hAnsi="Times New Roman"/>
                <w:lang w:bidi="ar-MA"/>
              </w:rPr>
              <w:t>pubblico</w:t>
            </w:r>
            <w:proofErr w:type="spellEnd"/>
            <w:r w:rsidRPr="00646073">
              <w:rPr>
                <w:rFonts w:ascii="Times New Roman" w:hAnsi="Times New Roman"/>
                <w:lang w:bidi="ar-MA"/>
              </w:rPr>
              <w:t xml:space="preserve"> (2) è </w:t>
            </w:r>
            <w:proofErr w:type="spellStart"/>
            <w:r w:rsidRPr="00646073">
              <w:rPr>
                <w:rFonts w:ascii="Times New Roman" w:hAnsi="Times New Roman"/>
                <w:lang w:bidi="ar-MA"/>
              </w:rPr>
              <w:t>stato</w:t>
            </w:r>
            <w:proofErr w:type="spellEnd"/>
            <w:r w:rsidRPr="00646073">
              <w:rPr>
                <w:rFonts w:ascii="Times New Roman" w:hAnsi="Times New Roman"/>
                <w:lang w:bidi="ar-MA"/>
              </w:rPr>
              <w:t xml:space="preserve"> </w:t>
            </w:r>
            <w:proofErr w:type="spellStart"/>
            <w:r w:rsidRPr="00646073">
              <w:rPr>
                <w:rFonts w:ascii="Times New Roman" w:hAnsi="Times New Roman"/>
                <w:lang w:bidi="ar-MA"/>
              </w:rPr>
              <w:t>firmato</w:t>
            </w:r>
            <w:proofErr w:type="spellEnd"/>
            <w:r w:rsidRPr="00646073">
              <w:rPr>
                <w:rFonts w:ascii="Times New Roman" w:hAnsi="Times New Roman"/>
                <w:lang w:bidi="ar-MA"/>
              </w:rPr>
              <w:t xml:space="preserve"> da </w:t>
            </w:r>
            <w:proofErr w:type="spellStart"/>
            <w:r w:rsidR="00E8644D" w:rsidRPr="00646073">
              <w:rPr>
                <w:rFonts w:ascii="Times New Roman" w:hAnsi="Times New Roman"/>
                <w:bCs/>
              </w:rPr>
              <w:t>Berqi</w:t>
            </w:r>
            <w:proofErr w:type="spellEnd"/>
            <w:r w:rsidR="00E8644D" w:rsidRPr="00646073">
              <w:rPr>
                <w:rFonts w:ascii="Times New Roman" w:hAnsi="Times New Roman"/>
                <w:bCs/>
              </w:rPr>
              <w:t xml:space="preserve"> Said</w:t>
            </w:r>
            <w:r w:rsidRPr="00646073">
              <w:rPr>
                <w:rFonts w:ascii="Times New Roman" w:hAnsi="Times New Roman"/>
                <w:lang w:bidi="ar-MA"/>
              </w:rPr>
              <w:t xml:space="preserve"> (3) in </w:t>
            </w:r>
            <w:proofErr w:type="spellStart"/>
            <w:r w:rsidRPr="00646073">
              <w:rPr>
                <w:rFonts w:ascii="Times New Roman" w:hAnsi="Times New Roman"/>
                <w:lang w:bidi="ar-MA"/>
              </w:rPr>
              <w:t>qualità</w:t>
            </w:r>
            <w:proofErr w:type="spellEnd"/>
            <w:r w:rsidRPr="00646073">
              <w:rPr>
                <w:rFonts w:ascii="Times New Roman" w:hAnsi="Times New Roman"/>
                <w:lang w:bidi="ar-MA"/>
              </w:rPr>
              <w:t xml:space="preserve"> di </w:t>
            </w:r>
            <w:proofErr w:type="spellStart"/>
            <w:r w:rsidR="00E8644D">
              <w:rPr>
                <w:rFonts w:ascii="Times New Roman" w:hAnsi="Times New Roman"/>
              </w:rPr>
              <w:t>Amministratore</w:t>
            </w:r>
            <w:proofErr w:type="spellEnd"/>
            <w:r w:rsidRPr="00646073">
              <w:rPr>
                <w:rFonts w:ascii="Times New Roman" w:hAnsi="Times New Roman"/>
              </w:rPr>
              <w:t xml:space="preserve"> </w:t>
            </w:r>
            <w:r w:rsidRPr="00646073">
              <w:rPr>
                <w:rFonts w:ascii="Times New Roman" w:hAnsi="Times New Roman"/>
                <w:lang w:bidi="ar-MA"/>
              </w:rPr>
              <w:t xml:space="preserve">(4) </w:t>
            </w:r>
            <w:proofErr w:type="spellStart"/>
            <w:r w:rsidRPr="00646073">
              <w:rPr>
                <w:lang w:bidi="ar-MA"/>
              </w:rPr>
              <w:t>munito</w:t>
            </w:r>
            <w:proofErr w:type="spellEnd"/>
            <w:r w:rsidRPr="00646073">
              <w:rPr>
                <w:lang w:bidi="ar-MA"/>
              </w:rPr>
              <w:t xml:space="preserve"> del </w:t>
            </w:r>
            <w:proofErr w:type="spellStart"/>
            <w:r w:rsidRPr="00646073">
              <w:rPr>
                <w:lang w:bidi="ar-MA"/>
              </w:rPr>
              <w:t>bollo</w:t>
            </w:r>
            <w:proofErr w:type="spellEnd"/>
            <w:r w:rsidRPr="00646073">
              <w:rPr>
                <w:lang w:bidi="ar-MA"/>
              </w:rPr>
              <w:t xml:space="preserve"> </w:t>
            </w:r>
            <w:proofErr w:type="spellStart"/>
            <w:r w:rsidRPr="00646073">
              <w:rPr>
                <w:lang w:bidi="ar-MA"/>
              </w:rPr>
              <w:t>dell’Ufficio</w:t>
            </w:r>
            <w:proofErr w:type="spellEnd"/>
            <w:r w:rsidRPr="00646073">
              <w:rPr>
                <w:lang w:bidi="ar-MA"/>
              </w:rPr>
              <w:t xml:space="preserve"> </w:t>
            </w:r>
            <w:proofErr w:type="spellStart"/>
            <w:r w:rsidRPr="00646073">
              <w:rPr>
                <w:lang w:bidi="ar-MA"/>
              </w:rPr>
              <w:t>autenticazione</w:t>
            </w:r>
            <w:proofErr w:type="spellEnd"/>
            <w:r w:rsidRPr="00646073">
              <w:rPr>
                <w:lang w:bidi="ar-MA"/>
              </w:rPr>
              <w:t xml:space="preserve"> </w:t>
            </w:r>
            <w:proofErr w:type="spellStart"/>
            <w:r w:rsidRPr="00646073">
              <w:rPr>
                <w:lang w:bidi="ar-MA"/>
              </w:rPr>
              <w:t>firme</w:t>
            </w:r>
            <w:proofErr w:type="spellEnd"/>
            <w:r w:rsidRPr="00646073">
              <w:rPr>
                <w:lang w:bidi="ar-MA"/>
              </w:rPr>
              <w:t xml:space="preserve"> e </w:t>
            </w:r>
            <w:proofErr w:type="spellStart"/>
            <w:r w:rsidRPr="00646073">
              <w:rPr>
                <w:lang w:bidi="ar-MA"/>
              </w:rPr>
              <w:t>copie</w:t>
            </w:r>
            <w:proofErr w:type="spellEnd"/>
            <w:r w:rsidRPr="00646073">
              <w:rPr>
                <w:lang w:bidi="ar-MA"/>
              </w:rPr>
              <w:t xml:space="preserve"> </w:t>
            </w:r>
            <w:proofErr w:type="spellStart"/>
            <w:r w:rsidRPr="00646073">
              <w:rPr>
                <w:lang w:bidi="ar-MA"/>
              </w:rPr>
              <w:t>conformi</w:t>
            </w:r>
            <w:proofErr w:type="spellEnd"/>
            <w:r w:rsidRPr="00646073">
              <w:rPr>
                <w:rFonts w:ascii="Times New Roman" w:hAnsi="Times New Roman"/>
                <w:lang w:bidi="ar-MA"/>
              </w:rPr>
              <w:t xml:space="preserve"> – </w:t>
            </w:r>
            <w:proofErr w:type="spellStart"/>
            <w:r w:rsidRPr="00646073">
              <w:rPr>
                <w:rFonts w:ascii="Times New Roman" w:hAnsi="Times New Roman"/>
                <w:lang w:bidi="ar-MA"/>
              </w:rPr>
              <w:t>Comune</w:t>
            </w:r>
            <w:proofErr w:type="spellEnd"/>
            <w:r w:rsidRPr="00646073">
              <w:rPr>
                <w:rFonts w:ascii="Times New Roman" w:hAnsi="Times New Roman"/>
                <w:lang w:bidi="ar-MA"/>
              </w:rPr>
              <w:t xml:space="preserve"> di </w:t>
            </w:r>
            <w:proofErr w:type="spellStart"/>
            <w:r w:rsidRPr="00646073">
              <w:rPr>
                <w:rFonts w:ascii="Times New Roman" w:hAnsi="Times New Roman"/>
                <w:bCs/>
              </w:rPr>
              <w:t>Kenitra</w:t>
            </w:r>
            <w:proofErr w:type="spellEnd"/>
          </w:p>
          <w:p w:rsidR="001536A8" w:rsidRPr="00646073" w:rsidRDefault="001536A8" w:rsidP="001536A8">
            <w:pPr>
              <w:spacing w:after="0" w:line="240" w:lineRule="auto"/>
              <w:jc w:val="center"/>
              <w:rPr>
                <w:rFonts w:ascii="Times New Roman" w:hAnsi="Times New Roman"/>
                <w:lang w:bidi="ar-MA"/>
              </w:rPr>
            </w:pPr>
            <w:r w:rsidRPr="00646073">
              <w:rPr>
                <w:rFonts w:ascii="Times New Roman" w:hAnsi="Times New Roman"/>
                <w:lang w:bidi="ar-MA"/>
              </w:rPr>
              <w:t>-</w:t>
            </w:r>
            <w:proofErr w:type="spellStart"/>
            <w:r w:rsidRPr="00646073">
              <w:rPr>
                <w:rFonts w:ascii="Times New Roman" w:hAnsi="Times New Roman"/>
                <w:b/>
                <w:bCs/>
                <w:lang w:bidi="ar-MA"/>
              </w:rPr>
              <w:t>Attestato</w:t>
            </w:r>
            <w:proofErr w:type="spellEnd"/>
            <w:r w:rsidRPr="00646073">
              <w:rPr>
                <w:rFonts w:ascii="Times New Roman" w:hAnsi="Times New Roman"/>
                <w:lang w:bidi="ar-MA"/>
              </w:rPr>
              <w:t>-</w:t>
            </w:r>
          </w:p>
          <w:p w:rsidR="001536A8" w:rsidRPr="00646073" w:rsidRDefault="001536A8" w:rsidP="00C355B0">
            <w:pPr>
              <w:spacing w:after="0" w:line="240" w:lineRule="auto"/>
              <w:jc w:val="both"/>
              <w:rPr>
                <w:lang w:bidi="ar-MA"/>
              </w:rPr>
            </w:pPr>
            <w:r w:rsidRPr="00646073">
              <w:rPr>
                <w:lang w:bidi="ar-MA"/>
              </w:rPr>
              <w:t xml:space="preserve">(5) a </w:t>
            </w:r>
            <w:proofErr w:type="spellStart"/>
            <w:r w:rsidRPr="00646073">
              <w:rPr>
                <w:rFonts w:ascii="Times New Roman" w:hAnsi="Times New Roman"/>
                <w:bCs/>
              </w:rPr>
              <w:t>Kenitra</w:t>
            </w:r>
            <w:proofErr w:type="spellEnd"/>
            <w:r w:rsidRPr="00646073">
              <w:rPr>
                <w:lang w:bidi="ar-MA"/>
              </w:rPr>
              <w:t xml:space="preserve"> (6) </w:t>
            </w:r>
            <w:proofErr w:type="spellStart"/>
            <w:r w:rsidRPr="00646073">
              <w:rPr>
                <w:lang w:bidi="ar-MA"/>
              </w:rPr>
              <w:t>lì</w:t>
            </w:r>
            <w:proofErr w:type="spellEnd"/>
            <w:r w:rsidRPr="00646073">
              <w:rPr>
                <w:lang w:bidi="ar-MA"/>
              </w:rPr>
              <w:t xml:space="preserve"> </w:t>
            </w:r>
            <w:r w:rsidRPr="00646073">
              <w:rPr>
                <w:rFonts w:ascii="Times New Roman" w:hAnsi="Times New Roman"/>
              </w:rPr>
              <w:t>07/04/2025</w:t>
            </w:r>
            <w:r w:rsidRPr="00646073">
              <w:rPr>
                <w:lang w:bidi="ar-MA"/>
              </w:rPr>
              <w:t xml:space="preserve"> (7) da El </w:t>
            </w:r>
            <w:proofErr w:type="spellStart"/>
            <w:r w:rsidRPr="00646073">
              <w:rPr>
                <w:lang w:bidi="ar-MA"/>
              </w:rPr>
              <w:t>Khattab</w:t>
            </w:r>
            <w:proofErr w:type="spellEnd"/>
            <w:r w:rsidRPr="00646073">
              <w:rPr>
                <w:lang w:bidi="ar-MA"/>
              </w:rPr>
              <w:t xml:space="preserve"> </w:t>
            </w:r>
            <w:proofErr w:type="spellStart"/>
            <w:r w:rsidRPr="00646073">
              <w:rPr>
                <w:lang w:bidi="ar-MA"/>
              </w:rPr>
              <w:t>Hicham</w:t>
            </w:r>
            <w:proofErr w:type="spellEnd"/>
            <w:r w:rsidRPr="00646073">
              <w:rPr>
                <w:lang w:bidi="ar-MA"/>
              </w:rPr>
              <w:t xml:space="preserve"> (8) Con n° </w:t>
            </w:r>
            <w:r w:rsidR="00C355B0">
              <w:rPr>
                <w:lang w:bidi="ar-MA"/>
              </w:rPr>
              <w:t>14619126937</w:t>
            </w:r>
            <w:r w:rsidRPr="00646073">
              <w:rPr>
                <w:lang w:bidi="ar-MA"/>
              </w:rPr>
              <w:t xml:space="preserve"> (9) </w:t>
            </w:r>
            <w:proofErr w:type="spellStart"/>
            <w:r w:rsidRPr="00646073">
              <w:rPr>
                <w:lang w:bidi="ar-MA"/>
              </w:rPr>
              <w:t>Bollo</w:t>
            </w:r>
            <w:proofErr w:type="spellEnd"/>
            <w:r w:rsidRPr="00646073">
              <w:rPr>
                <w:lang w:bidi="ar-MA"/>
              </w:rPr>
              <w:t> </w:t>
            </w:r>
            <w:proofErr w:type="spellStart"/>
            <w:r w:rsidRPr="00646073">
              <w:rPr>
                <w:lang w:bidi="ar-MA"/>
              </w:rPr>
              <w:t>della</w:t>
            </w:r>
            <w:proofErr w:type="spellEnd"/>
            <w:r w:rsidRPr="00646073">
              <w:rPr>
                <w:lang w:bidi="ar-MA"/>
              </w:rPr>
              <w:t xml:space="preserve"> </w:t>
            </w:r>
            <w:proofErr w:type="spellStart"/>
            <w:r w:rsidRPr="00646073">
              <w:rPr>
                <w:lang w:bidi="ar-MA"/>
              </w:rPr>
              <w:t>Provincia</w:t>
            </w:r>
            <w:proofErr w:type="spellEnd"/>
            <w:r w:rsidRPr="00646073">
              <w:rPr>
                <w:lang w:bidi="ar-MA"/>
              </w:rPr>
              <w:t xml:space="preserve">  di </w:t>
            </w:r>
            <w:proofErr w:type="spellStart"/>
            <w:r w:rsidRPr="00646073">
              <w:rPr>
                <w:rFonts w:ascii="Times New Roman" w:hAnsi="Times New Roman"/>
                <w:bCs/>
              </w:rPr>
              <w:t>Kenitra</w:t>
            </w:r>
            <w:proofErr w:type="spellEnd"/>
            <w:r w:rsidRPr="00646073">
              <w:rPr>
                <w:lang w:bidi="ar-MA"/>
              </w:rPr>
              <w:t xml:space="preserve"> (10) </w:t>
            </w:r>
            <w:proofErr w:type="spellStart"/>
            <w:r w:rsidRPr="00646073">
              <w:rPr>
                <w:lang w:bidi="ar-MA"/>
              </w:rPr>
              <w:t>Firmato</w:t>
            </w:r>
            <w:proofErr w:type="spellEnd"/>
            <w:r w:rsidRPr="00646073">
              <w:rPr>
                <w:lang w:bidi="ar-MA"/>
              </w:rPr>
              <w:t> </w:t>
            </w:r>
            <w:proofErr w:type="spellStart"/>
            <w:r w:rsidRPr="00646073">
              <w:rPr>
                <w:lang w:bidi="ar-MA"/>
              </w:rPr>
              <w:t>illeggibile</w:t>
            </w:r>
            <w:proofErr w:type="spellEnd"/>
          </w:p>
          <w:p w:rsidR="001536A8" w:rsidRPr="00646073" w:rsidRDefault="001536A8" w:rsidP="00C355B0">
            <w:pPr>
              <w:spacing w:after="0" w:line="240" w:lineRule="auto"/>
              <w:rPr>
                <w:lang w:bidi="ar-MA"/>
              </w:rPr>
            </w:pPr>
            <w:r w:rsidRPr="00646073">
              <w:rPr>
                <w:lang w:bidi="ar-MA"/>
              </w:rPr>
              <w:t xml:space="preserve">Il </w:t>
            </w:r>
            <w:proofErr w:type="spellStart"/>
            <w:r w:rsidRPr="00646073">
              <w:rPr>
                <w:lang w:bidi="ar-MA"/>
              </w:rPr>
              <w:t>documento</w:t>
            </w:r>
            <w:proofErr w:type="spellEnd"/>
            <w:r w:rsidRPr="00646073">
              <w:rPr>
                <w:lang w:bidi="ar-MA"/>
              </w:rPr>
              <w:t xml:space="preserve"> è </w:t>
            </w:r>
            <w:proofErr w:type="spellStart"/>
            <w:r w:rsidRPr="00646073">
              <w:rPr>
                <w:lang w:bidi="ar-MA"/>
              </w:rPr>
              <w:t>stato</w:t>
            </w:r>
            <w:proofErr w:type="spellEnd"/>
            <w:r w:rsidRPr="00646073">
              <w:rPr>
                <w:lang w:bidi="ar-MA"/>
              </w:rPr>
              <w:t xml:space="preserve"> </w:t>
            </w:r>
            <w:proofErr w:type="spellStart"/>
            <w:r w:rsidRPr="00646073">
              <w:rPr>
                <w:lang w:bidi="ar-MA"/>
              </w:rPr>
              <w:t>firmato</w:t>
            </w:r>
            <w:proofErr w:type="spellEnd"/>
            <w:r w:rsidRPr="00646073">
              <w:rPr>
                <w:lang w:bidi="ar-MA"/>
              </w:rPr>
              <w:t> </w:t>
            </w:r>
            <w:proofErr w:type="spellStart"/>
            <w:r w:rsidRPr="00646073">
              <w:rPr>
                <w:lang w:bidi="ar-MA"/>
              </w:rPr>
              <w:t>il</w:t>
            </w:r>
            <w:proofErr w:type="spellEnd"/>
            <w:r w:rsidRPr="00646073">
              <w:rPr>
                <w:lang w:bidi="ar-MA"/>
              </w:rPr>
              <w:t xml:space="preserve"> </w:t>
            </w:r>
            <w:r w:rsidRPr="00646073">
              <w:rPr>
                <w:rFonts w:ascii="Times New Roman" w:hAnsi="Times New Roman"/>
              </w:rPr>
              <w:t xml:space="preserve">07/04/2025 </w:t>
            </w:r>
            <w:r w:rsidRPr="00646073">
              <w:rPr>
                <w:lang w:bidi="ar-MA"/>
              </w:rPr>
              <w:t xml:space="preserve">- </w:t>
            </w:r>
            <w:proofErr w:type="spellStart"/>
            <w:r w:rsidRPr="00646073">
              <w:rPr>
                <w:lang w:bidi="ar-MA"/>
              </w:rPr>
              <w:t>numero</w:t>
            </w:r>
            <w:proofErr w:type="spellEnd"/>
            <w:r w:rsidRPr="00646073">
              <w:rPr>
                <w:lang w:bidi="ar-MA"/>
              </w:rPr>
              <w:t xml:space="preserve"> </w:t>
            </w:r>
            <w:proofErr w:type="spellStart"/>
            <w:r w:rsidRPr="00646073">
              <w:rPr>
                <w:lang w:bidi="ar-MA"/>
              </w:rPr>
              <w:t>pagine</w:t>
            </w:r>
            <w:proofErr w:type="spellEnd"/>
            <w:r w:rsidRPr="00646073">
              <w:rPr>
                <w:lang w:bidi="ar-MA"/>
              </w:rPr>
              <w:t xml:space="preserve"> : </w:t>
            </w:r>
            <w:r w:rsidR="00C355B0">
              <w:rPr>
                <w:lang w:bidi="ar-MA"/>
              </w:rPr>
              <w:t>1</w:t>
            </w:r>
          </w:p>
          <w:p w:rsidR="001536A8" w:rsidRPr="00646073" w:rsidRDefault="001536A8" w:rsidP="001536A8">
            <w:pPr>
              <w:spacing w:after="0" w:line="240" w:lineRule="auto"/>
              <w:rPr>
                <w:lang w:bidi="ar-MA"/>
              </w:rPr>
            </w:pPr>
            <w:r w:rsidRPr="00646073">
              <w:rPr>
                <w:lang w:bidi="ar-MA"/>
              </w:rPr>
              <w:t xml:space="preserve">La </w:t>
            </w:r>
            <w:proofErr w:type="spellStart"/>
            <w:r w:rsidRPr="00646073">
              <w:rPr>
                <w:lang w:bidi="ar-MA"/>
              </w:rPr>
              <w:t>presente</w:t>
            </w:r>
            <w:proofErr w:type="spellEnd"/>
            <w:r w:rsidRPr="00646073">
              <w:rPr>
                <w:lang w:bidi="ar-MA"/>
              </w:rPr>
              <w:t xml:space="preserve">  </w:t>
            </w:r>
            <w:proofErr w:type="spellStart"/>
            <w:r w:rsidRPr="00646073">
              <w:rPr>
                <w:lang w:bidi="ar-MA"/>
              </w:rPr>
              <w:t>postilla</w:t>
            </w:r>
            <w:proofErr w:type="spellEnd"/>
            <w:r w:rsidRPr="00646073">
              <w:rPr>
                <w:lang w:bidi="ar-MA"/>
              </w:rPr>
              <w:t xml:space="preserve"> </w:t>
            </w:r>
            <w:proofErr w:type="spellStart"/>
            <w:r w:rsidRPr="00646073">
              <w:rPr>
                <w:lang w:bidi="ar-MA"/>
              </w:rPr>
              <w:t>può</w:t>
            </w:r>
            <w:proofErr w:type="spellEnd"/>
            <w:r w:rsidRPr="00646073">
              <w:rPr>
                <w:lang w:bidi="ar-MA"/>
              </w:rPr>
              <w:t xml:space="preserve"> </w:t>
            </w:r>
            <w:proofErr w:type="spellStart"/>
            <w:r w:rsidRPr="00646073">
              <w:rPr>
                <w:lang w:bidi="ar-MA"/>
              </w:rPr>
              <w:t>essere</w:t>
            </w:r>
            <w:proofErr w:type="spellEnd"/>
            <w:r w:rsidRPr="00646073">
              <w:rPr>
                <w:lang w:bidi="ar-MA"/>
              </w:rPr>
              <w:t xml:space="preserve"> </w:t>
            </w:r>
            <w:proofErr w:type="spellStart"/>
            <w:r w:rsidRPr="00646073">
              <w:rPr>
                <w:lang w:bidi="ar-MA"/>
              </w:rPr>
              <w:t>verificata</w:t>
            </w:r>
            <w:proofErr w:type="spellEnd"/>
            <w:r w:rsidRPr="00646073">
              <w:rPr>
                <w:lang w:bidi="ar-MA"/>
              </w:rPr>
              <w:t xml:space="preserve"> al </w:t>
            </w:r>
            <w:proofErr w:type="spellStart"/>
            <w:r w:rsidRPr="00646073">
              <w:rPr>
                <w:lang w:bidi="ar-MA"/>
              </w:rPr>
              <w:t>seguente</w:t>
            </w:r>
            <w:proofErr w:type="spellEnd"/>
            <w:r w:rsidRPr="00646073">
              <w:rPr>
                <w:lang w:bidi="ar-MA"/>
              </w:rPr>
              <w:t xml:space="preserve"> </w:t>
            </w:r>
            <w:proofErr w:type="spellStart"/>
            <w:r w:rsidRPr="00646073">
              <w:rPr>
                <w:lang w:bidi="ar-MA"/>
              </w:rPr>
              <w:t>indirizzo</w:t>
            </w:r>
            <w:proofErr w:type="spellEnd"/>
            <w:r w:rsidRPr="00646073">
              <w:rPr>
                <w:lang w:bidi="ar-MA"/>
              </w:rPr>
              <w:t xml:space="preserve">: </w:t>
            </w:r>
            <w:hyperlink r:id="rId7" w:history="1">
              <w:r w:rsidRPr="00646073">
                <w:rPr>
                  <w:rStyle w:val="Lienhypertexte"/>
                  <w:lang w:bidi="ar-MA"/>
                </w:rPr>
                <w:t>www.apostille.ma</w:t>
              </w:r>
            </w:hyperlink>
          </w:p>
          <w:p w:rsidR="001536A8" w:rsidRPr="00646073" w:rsidRDefault="001536A8" w:rsidP="001536A8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646073">
              <w:rPr>
                <w:b/>
                <w:bCs/>
              </w:rPr>
              <w:t>(</w:t>
            </w:r>
            <w:proofErr w:type="gramStart"/>
            <w:r w:rsidRPr="00646073">
              <w:rPr>
                <w:b/>
                <w:bCs/>
              </w:rPr>
              <w:t>segue</w:t>
            </w:r>
            <w:proofErr w:type="gramEnd"/>
            <w:r w:rsidRPr="00646073">
              <w:rPr>
                <w:b/>
                <w:bCs/>
              </w:rPr>
              <w:t xml:space="preserve"> un </w:t>
            </w:r>
            <w:proofErr w:type="spellStart"/>
            <w:r w:rsidRPr="00646073">
              <w:rPr>
                <w:b/>
                <w:bCs/>
              </w:rPr>
              <w:t>codice</w:t>
            </w:r>
            <w:proofErr w:type="spellEnd"/>
            <w:r w:rsidRPr="00646073">
              <w:rPr>
                <w:b/>
                <w:bCs/>
              </w:rPr>
              <w:t xml:space="preserve"> </w:t>
            </w:r>
            <w:proofErr w:type="spellStart"/>
            <w:r w:rsidRPr="00646073">
              <w:rPr>
                <w:b/>
                <w:bCs/>
              </w:rPr>
              <w:t>quadrato</w:t>
            </w:r>
            <w:proofErr w:type="spellEnd"/>
            <w:r w:rsidRPr="00646073">
              <w:rPr>
                <w:b/>
                <w:bCs/>
              </w:rPr>
              <w:t>).</w:t>
            </w:r>
          </w:p>
        </w:tc>
      </w:tr>
    </w:tbl>
    <w:p w:rsidR="001536A8" w:rsidRPr="00AA0D5E" w:rsidRDefault="001536A8" w:rsidP="001536A8">
      <w:pPr>
        <w:spacing w:after="0" w:line="240" w:lineRule="auto"/>
        <w:ind w:right="579"/>
        <w:rPr>
          <w:rFonts w:ascii="Times New Roman" w:hAnsi="Times New Roman"/>
        </w:rPr>
      </w:pPr>
      <w:r w:rsidRPr="00AA0D5E">
        <w:rPr>
          <w:rFonts w:ascii="Times New Roman" w:hAnsi="Times New Roman"/>
        </w:rPr>
        <w:t>_______________________________________</w:t>
      </w:r>
    </w:p>
    <w:p w:rsidR="001536A8" w:rsidRPr="00AA0D5E" w:rsidRDefault="001536A8" w:rsidP="00C355B0">
      <w:pPr>
        <w:spacing w:after="0" w:line="240" w:lineRule="auto"/>
        <w:ind w:right="-588"/>
        <w:rPr>
          <w:rFonts w:ascii="Times New Roman" w:hAnsi="Times New Roman"/>
          <w:color w:val="000000"/>
        </w:rPr>
      </w:pPr>
      <w:proofErr w:type="gramStart"/>
      <w:r w:rsidRPr="00AA0D5E">
        <w:rPr>
          <w:rFonts w:ascii="Times New Roman" w:hAnsi="Times New Roman"/>
          <w:color w:val="000000"/>
        </w:rPr>
        <w:t xml:space="preserve">Per </w:t>
      </w:r>
      <w:proofErr w:type="spellStart"/>
      <w:r w:rsidRPr="00AA0D5E">
        <w:rPr>
          <w:rFonts w:ascii="Times New Roman" w:hAnsi="Times New Roman"/>
          <w:color w:val="000000"/>
        </w:rPr>
        <w:t>traduzione</w:t>
      </w:r>
      <w:proofErr w:type="spellEnd"/>
      <w:r w:rsidRPr="00AA0D5E">
        <w:rPr>
          <w:rFonts w:ascii="Times New Roman" w:hAnsi="Times New Roman"/>
          <w:color w:val="000000"/>
        </w:rPr>
        <w:t xml:space="preserve"> </w:t>
      </w:r>
      <w:proofErr w:type="spellStart"/>
      <w:r w:rsidRPr="00AA0D5E">
        <w:rPr>
          <w:rFonts w:ascii="Times New Roman" w:hAnsi="Times New Roman"/>
          <w:color w:val="000000"/>
        </w:rPr>
        <w:t>conforme</w:t>
      </w:r>
      <w:proofErr w:type="spellEnd"/>
      <w:r w:rsidRPr="00AA0D5E">
        <w:rPr>
          <w:rFonts w:ascii="Times New Roman" w:hAnsi="Times New Roman"/>
          <w:color w:val="000000"/>
        </w:rPr>
        <w:t xml:space="preserve"> </w:t>
      </w:r>
      <w:proofErr w:type="spellStart"/>
      <w:r w:rsidRPr="00AA0D5E">
        <w:rPr>
          <w:rFonts w:ascii="Times New Roman" w:hAnsi="Times New Roman"/>
          <w:color w:val="000000"/>
        </w:rPr>
        <w:t>ad</w:t>
      </w:r>
      <w:proofErr w:type="spellEnd"/>
      <w:r w:rsidRPr="00AA0D5E">
        <w:rPr>
          <w:rFonts w:ascii="Times New Roman" w:hAnsi="Times New Roman"/>
          <w:color w:val="000000"/>
        </w:rPr>
        <w:t xml:space="preserve"> </w:t>
      </w:r>
      <w:proofErr w:type="spellStart"/>
      <w:r w:rsidRPr="00AA0D5E">
        <w:rPr>
          <w:rFonts w:ascii="Times New Roman" w:hAnsi="Times New Roman"/>
          <w:color w:val="000000"/>
        </w:rPr>
        <w:t>una</w:t>
      </w:r>
      <w:proofErr w:type="spellEnd"/>
      <w:r w:rsidRPr="00AA0D5E">
        <w:rPr>
          <w:rFonts w:ascii="Times New Roman" w:hAnsi="Times New Roman"/>
          <w:color w:val="000000"/>
        </w:rPr>
        <w:t xml:space="preserve"> </w:t>
      </w:r>
      <w:proofErr w:type="spellStart"/>
      <w:r w:rsidRPr="00AA0D5E">
        <w:rPr>
          <w:rFonts w:ascii="Times New Roman" w:hAnsi="Times New Roman"/>
          <w:color w:val="000000"/>
        </w:rPr>
        <w:t>copia</w:t>
      </w:r>
      <w:proofErr w:type="spellEnd"/>
      <w:r w:rsidRPr="00AA0D5E">
        <w:rPr>
          <w:rFonts w:ascii="Times New Roman" w:hAnsi="Times New Roman"/>
          <w:color w:val="000000"/>
        </w:rPr>
        <w:t xml:space="preserve"> </w:t>
      </w:r>
      <w:proofErr w:type="spellStart"/>
      <w:r w:rsidRPr="00AA0D5E">
        <w:rPr>
          <w:rFonts w:ascii="Times New Roman" w:hAnsi="Times New Roman"/>
          <w:color w:val="000000"/>
        </w:rPr>
        <w:t>autenticata</w:t>
      </w:r>
      <w:proofErr w:type="spellEnd"/>
      <w:r w:rsidRPr="00AA0D5E">
        <w:rPr>
          <w:rFonts w:ascii="Times New Roman" w:hAnsi="Times New Roman"/>
          <w:color w:val="000000"/>
        </w:rPr>
        <w:t xml:space="preserve"> in lingua </w:t>
      </w:r>
      <w:proofErr w:type="spellStart"/>
      <w:r w:rsidRPr="00AA0D5E">
        <w:rPr>
          <w:rFonts w:ascii="Times New Roman" w:hAnsi="Times New Roman"/>
          <w:color w:val="000000"/>
        </w:rPr>
        <w:t>francese</w:t>
      </w:r>
      <w:proofErr w:type="spellEnd"/>
      <w:r w:rsidRPr="00AA0D5E">
        <w:rPr>
          <w:rFonts w:ascii="Times New Roman" w:hAnsi="Times New Roman"/>
          <w:color w:val="000000"/>
        </w:rPr>
        <w:t>.</w:t>
      </w:r>
      <w:proofErr w:type="gramEnd"/>
    </w:p>
    <w:p w:rsidR="001536A8" w:rsidRPr="00AA0D5E" w:rsidRDefault="00FD4764" w:rsidP="001536A8">
      <w:pPr>
        <w:spacing w:after="0" w:line="240" w:lineRule="auto"/>
        <w:ind w:right="57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Rabat, </w:t>
      </w:r>
      <w:proofErr w:type="spellStart"/>
      <w:r>
        <w:rPr>
          <w:rFonts w:ascii="Times New Roman" w:hAnsi="Times New Roman"/>
        </w:rPr>
        <w:t>il</w:t>
      </w:r>
      <w:proofErr w:type="spellEnd"/>
      <w:r>
        <w:rPr>
          <w:rFonts w:ascii="Times New Roman" w:hAnsi="Times New Roman"/>
        </w:rPr>
        <w:t xml:space="preserve"> 22/05/2025/</w:t>
      </w:r>
      <w:bookmarkStart w:id="0" w:name="_GoBack"/>
      <w:bookmarkEnd w:id="0"/>
    </w:p>
    <w:p w:rsidR="001536A8" w:rsidRPr="006524AA" w:rsidRDefault="001536A8" w:rsidP="001536A8">
      <w:pPr>
        <w:spacing w:after="0" w:line="240" w:lineRule="auto"/>
        <w:rPr>
          <w:rFonts w:asciiTheme="majorBidi" w:hAnsiTheme="majorBidi" w:cstheme="majorBidi"/>
        </w:rPr>
      </w:pPr>
    </w:p>
    <w:sectPr w:rsidR="001536A8" w:rsidRPr="006524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36A8"/>
    <w:rsid w:val="00291176"/>
    <w:rsid w:val="0029639D"/>
    <w:rsid w:val="00326F90"/>
    <w:rsid w:val="006524AA"/>
    <w:rsid w:val="00744545"/>
    <w:rsid w:val="008B477B"/>
    <w:rsid w:val="008C2A32"/>
    <w:rsid w:val="008F4EAB"/>
    <w:rsid w:val="00986635"/>
    <w:rsid w:val="009E418D"/>
    <w:rsid w:val="00AA1D8D"/>
    <w:rsid w:val="00B47730"/>
    <w:rsid w:val="00C355B0"/>
    <w:rsid w:val="00CB0664"/>
    <w:rsid w:val="00D9106C"/>
    <w:rsid w:val="00DF39FC"/>
    <w:rsid w:val="00E8644D"/>
    <w:rsid w:val="00EE245B"/>
    <w:rsid w:val="00F56127"/>
    <w:rsid w:val="00F56D3C"/>
    <w:rsid w:val="00F9396C"/>
    <w:rsid w:val="00FC693F"/>
    <w:rsid w:val="00FD47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1536A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1536A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apostille.m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65A2DB-0DF3-4062-BC67-C9948CD1D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264</Words>
  <Characters>1453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3</cp:revision>
  <dcterms:created xsi:type="dcterms:W3CDTF">2025-05-22T13:23:00Z</dcterms:created>
  <dcterms:modified xsi:type="dcterms:W3CDTF">2025-05-22T14:00:00Z</dcterms:modified>
</cp:coreProperties>
</file>