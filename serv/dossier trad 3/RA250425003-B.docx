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8257F" w:rsidRPr="0078257F" w:rsidRDefault="0078257F" w:rsidP="0078257F">
      <w:pPr>
        <w:spacing w:after="0" w:line="240" w:lineRule="auto"/>
        <w:rPr>
          <w:rFonts w:asciiTheme="majorBidi" w:hAnsiTheme="majorBidi" w:cstheme="majorBidi"/>
        </w:rPr>
      </w:pPr>
    </w:p>
    <w:p w:rsidR="0078257F" w:rsidRPr="00BB684E" w:rsidRDefault="0078257F" w:rsidP="0078257F">
      <w:pPr>
        <w:spacing w:after="0" w:line="240" w:lineRule="auto"/>
        <w:jc w:val="center"/>
        <w:rPr>
          <w:rFonts w:asciiTheme="majorBidi" w:hAnsiTheme="majorBidi" w:cstheme="majorBidi"/>
          <w:color w:val="000000" w:themeColor="text1"/>
          <w:u w:val="single"/>
        </w:rPr>
      </w:pPr>
      <w:proofErr w:type="spellStart"/>
      <w:r w:rsidRPr="0078257F">
        <w:rPr>
          <w:rFonts w:asciiTheme="majorBidi" w:hAnsiTheme="majorBidi" w:cstheme="majorBidi"/>
          <w:u w:val="single"/>
        </w:rPr>
        <w:t>Traduzione</w:t>
      </w:r>
      <w:proofErr w:type="spellEnd"/>
      <w:r w:rsidRPr="0078257F">
        <w:rPr>
          <w:rFonts w:asciiTheme="majorBidi" w:hAnsiTheme="majorBidi" w:cstheme="majorBidi"/>
          <w:u w:val="single"/>
        </w:rPr>
        <w:t xml:space="preserve"> n° </w:t>
      </w:r>
      <w:r w:rsidR="00BB684E" w:rsidRPr="00BB684E">
        <w:rPr>
          <w:rFonts w:asciiTheme="majorBidi" w:hAnsiTheme="majorBidi" w:cstheme="majorBidi"/>
          <w:color w:val="000000" w:themeColor="text1"/>
          <w:u w:val="single"/>
        </w:rPr>
        <w:t>RA250425003-B</w:t>
      </w:r>
    </w:p>
    <w:p w:rsidR="0078257F" w:rsidRPr="0078257F" w:rsidRDefault="0078257F" w:rsidP="0078257F">
      <w:pPr>
        <w:spacing w:after="0" w:line="240" w:lineRule="auto"/>
        <w:jc w:val="center"/>
        <w:rPr>
          <w:rFonts w:asciiTheme="majorBidi" w:hAnsiTheme="majorBidi" w:cstheme="majorBidi"/>
          <w:b/>
        </w:rPr>
      </w:pPr>
    </w:p>
    <w:p w:rsidR="0078257F" w:rsidRPr="0078257F" w:rsidRDefault="0078257F" w:rsidP="0078257F">
      <w:pPr>
        <w:spacing w:after="0" w:line="240" w:lineRule="auto"/>
        <w:jc w:val="center"/>
        <w:rPr>
          <w:rFonts w:asciiTheme="majorBidi" w:hAnsiTheme="majorBidi" w:cstheme="majorBidi"/>
        </w:rPr>
      </w:pPr>
      <w:r w:rsidRPr="0078257F">
        <w:rPr>
          <w:rFonts w:asciiTheme="majorBidi" w:hAnsiTheme="majorBidi" w:cstheme="majorBidi"/>
          <w:b/>
        </w:rPr>
        <w:t>DAKHLA LEARNING CENTER</w:t>
      </w:r>
    </w:p>
    <w:p w:rsidR="0078257F" w:rsidRPr="0078257F" w:rsidRDefault="0078257F" w:rsidP="0078257F">
      <w:pPr>
        <w:spacing w:after="0" w:line="240" w:lineRule="auto"/>
        <w:jc w:val="center"/>
        <w:rPr>
          <w:rFonts w:asciiTheme="majorBidi" w:hAnsiTheme="majorBidi" w:cstheme="majorBidi"/>
        </w:rPr>
      </w:pPr>
    </w:p>
    <w:p w:rsidR="0078257F" w:rsidRPr="0078257F" w:rsidRDefault="0078257F" w:rsidP="0078257F">
      <w:pPr>
        <w:spacing w:after="0" w:line="240" w:lineRule="auto"/>
        <w:jc w:val="center"/>
        <w:rPr>
          <w:rFonts w:asciiTheme="majorBidi" w:hAnsiTheme="majorBidi" w:cstheme="majorBidi"/>
          <w:b/>
          <w:bCs/>
        </w:rPr>
      </w:pPr>
      <w:r w:rsidRPr="0078257F">
        <w:rPr>
          <w:rFonts w:asciiTheme="majorBidi" w:hAnsiTheme="majorBidi" w:cstheme="majorBidi"/>
          <w:b/>
          <w:bCs/>
        </w:rPr>
        <w:t>ATTESTATO</w:t>
      </w:r>
    </w:p>
    <w:p w:rsidR="0078257F" w:rsidRPr="0078257F" w:rsidRDefault="0078257F" w:rsidP="0078257F">
      <w:pPr>
        <w:spacing w:after="0" w:line="240" w:lineRule="auto"/>
        <w:jc w:val="center"/>
        <w:rPr>
          <w:rFonts w:asciiTheme="majorBidi" w:hAnsiTheme="majorBidi" w:cstheme="majorBidi"/>
          <w:b/>
        </w:rPr>
      </w:pPr>
    </w:p>
    <w:p w:rsidR="0078257F" w:rsidRPr="0078257F" w:rsidRDefault="0078257F" w:rsidP="0078257F">
      <w:pPr>
        <w:spacing w:after="0" w:line="240" w:lineRule="auto"/>
        <w:jc w:val="center"/>
        <w:rPr>
          <w:rFonts w:asciiTheme="majorBidi" w:hAnsiTheme="majorBidi" w:cstheme="majorBidi"/>
          <w:b/>
        </w:rPr>
      </w:pPr>
      <w:r w:rsidRPr="0078257F">
        <w:rPr>
          <w:rFonts w:asciiTheme="majorBidi" w:hAnsiTheme="majorBidi" w:cstheme="majorBidi"/>
          <w:b/>
        </w:rPr>
        <w:t>EL ABDI YOUSRA</w:t>
      </w:r>
    </w:p>
    <w:p w:rsidR="0078257F" w:rsidRPr="0078257F" w:rsidRDefault="0078257F" w:rsidP="0078257F">
      <w:pPr>
        <w:spacing w:after="0" w:line="240" w:lineRule="auto"/>
        <w:jc w:val="center"/>
        <w:rPr>
          <w:rFonts w:asciiTheme="majorBidi" w:hAnsiTheme="majorBidi" w:cstheme="majorBidi"/>
          <w:b/>
        </w:rPr>
      </w:pPr>
    </w:p>
    <w:p w:rsidR="0078257F" w:rsidRDefault="0078257F" w:rsidP="0078257F">
      <w:pPr>
        <w:spacing w:after="0" w:line="240" w:lineRule="auto"/>
        <w:jc w:val="both"/>
        <w:rPr>
          <w:rFonts w:asciiTheme="majorBidi" w:hAnsiTheme="majorBidi" w:cstheme="majorBidi"/>
        </w:rPr>
      </w:pPr>
      <w:r w:rsidRPr="0078257F">
        <w:rPr>
          <w:rFonts w:asciiTheme="majorBidi" w:hAnsiTheme="majorBidi" w:cstheme="majorBidi"/>
        </w:rPr>
        <w:t xml:space="preserve">Ha </w:t>
      </w:r>
      <w:proofErr w:type="spellStart"/>
      <w:r w:rsidRPr="0078257F">
        <w:rPr>
          <w:rFonts w:asciiTheme="majorBidi" w:hAnsiTheme="majorBidi" w:cstheme="majorBidi"/>
        </w:rPr>
        <w:t>seguito</w:t>
      </w:r>
      <w:proofErr w:type="spellEnd"/>
      <w:r w:rsidRPr="0078257F">
        <w:rPr>
          <w:rFonts w:asciiTheme="majorBidi" w:hAnsiTheme="majorBidi" w:cstheme="majorBidi"/>
        </w:rPr>
        <w:t xml:space="preserve"> e </w:t>
      </w:r>
      <w:proofErr w:type="spellStart"/>
      <w:r w:rsidRPr="0078257F">
        <w:rPr>
          <w:rFonts w:asciiTheme="majorBidi" w:hAnsiTheme="majorBidi" w:cstheme="majorBidi"/>
        </w:rPr>
        <w:t>completato</w:t>
      </w:r>
      <w:proofErr w:type="spellEnd"/>
      <w:r w:rsidRPr="0078257F">
        <w:rPr>
          <w:rFonts w:asciiTheme="majorBidi" w:hAnsiTheme="majorBidi" w:cstheme="majorBidi"/>
        </w:rPr>
        <w:t xml:space="preserve"> con </w:t>
      </w:r>
      <w:proofErr w:type="spellStart"/>
      <w:r w:rsidRPr="0078257F">
        <w:rPr>
          <w:rFonts w:asciiTheme="majorBidi" w:hAnsiTheme="majorBidi" w:cstheme="majorBidi"/>
        </w:rPr>
        <w:t>successo</w:t>
      </w:r>
      <w:proofErr w:type="spellEnd"/>
      <w:r w:rsidRPr="0078257F">
        <w:rPr>
          <w:rFonts w:asciiTheme="majorBidi" w:hAnsiTheme="majorBidi" w:cstheme="majorBidi"/>
        </w:rPr>
        <w:t xml:space="preserve"> </w:t>
      </w:r>
      <w:proofErr w:type="spellStart"/>
      <w:r w:rsidRPr="0078257F">
        <w:rPr>
          <w:rFonts w:asciiTheme="majorBidi" w:hAnsiTheme="majorBidi" w:cstheme="majorBidi"/>
        </w:rPr>
        <w:t>il</w:t>
      </w:r>
      <w:proofErr w:type="spellEnd"/>
      <w:r w:rsidRPr="0078257F">
        <w:rPr>
          <w:rFonts w:asciiTheme="majorBidi" w:hAnsiTheme="majorBidi" w:cstheme="majorBidi"/>
        </w:rPr>
        <w:t xml:space="preserve"> </w:t>
      </w:r>
      <w:proofErr w:type="spellStart"/>
      <w:r w:rsidRPr="0078257F">
        <w:rPr>
          <w:rFonts w:asciiTheme="majorBidi" w:hAnsiTheme="majorBidi" w:cstheme="majorBidi"/>
        </w:rPr>
        <w:t>programma</w:t>
      </w:r>
      <w:proofErr w:type="spellEnd"/>
      <w:r w:rsidRPr="0078257F">
        <w:rPr>
          <w:rFonts w:asciiTheme="majorBidi" w:hAnsiTheme="majorBidi" w:cstheme="majorBidi"/>
        </w:rPr>
        <w:t xml:space="preserve"> di </w:t>
      </w:r>
      <w:proofErr w:type="spellStart"/>
      <w:r w:rsidRPr="0078257F">
        <w:rPr>
          <w:rFonts w:asciiTheme="majorBidi" w:hAnsiTheme="majorBidi" w:cstheme="majorBidi"/>
        </w:rPr>
        <w:t>rafforzamento</w:t>
      </w:r>
      <w:proofErr w:type="spellEnd"/>
      <w:r w:rsidRPr="0078257F">
        <w:rPr>
          <w:rFonts w:asciiTheme="majorBidi" w:hAnsiTheme="majorBidi" w:cstheme="majorBidi"/>
        </w:rPr>
        <w:t xml:space="preserve"> </w:t>
      </w:r>
      <w:proofErr w:type="spellStart"/>
      <w:r w:rsidRPr="0078257F">
        <w:rPr>
          <w:rFonts w:asciiTheme="majorBidi" w:hAnsiTheme="majorBidi" w:cstheme="majorBidi"/>
        </w:rPr>
        <w:t>delle</w:t>
      </w:r>
      <w:proofErr w:type="spellEnd"/>
      <w:r w:rsidRPr="0078257F">
        <w:rPr>
          <w:rFonts w:asciiTheme="majorBidi" w:hAnsiTheme="majorBidi" w:cstheme="majorBidi"/>
        </w:rPr>
        <w:t xml:space="preserve"> </w:t>
      </w:r>
      <w:proofErr w:type="spellStart"/>
      <w:proofErr w:type="gramStart"/>
      <w:r w:rsidRPr="0078257F">
        <w:rPr>
          <w:rFonts w:asciiTheme="majorBidi" w:hAnsiTheme="majorBidi" w:cstheme="majorBidi"/>
        </w:rPr>
        <w:t>capacità</w:t>
      </w:r>
      <w:proofErr w:type="spellEnd"/>
      <w:r w:rsidR="00520515">
        <w:rPr>
          <w:rFonts w:asciiTheme="majorBidi" w:hAnsiTheme="majorBidi" w:cstheme="majorBidi"/>
        </w:rPr>
        <w:t xml:space="preserve"> :</w:t>
      </w:r>
      <w:proofErr w:type="gramEnd"/>
    </w:p>
    <w:p w:rsidR="00520515" w:rsidRPr="0078257F" w:rsidRDefault="00520515" w:rsidP="0078257F">
      <w:pPr>
        <w:spacing w:after="0" w:line="240" w:lineRule="auto"/>
        <w:jc w:val="both"/>
        <w:rPr>
          <w:rFonts w:asciiTheme="majorBidi" w:hAnsiTheme="majorBidi" w:cstheme="majorBidi"/>
        </w:rPr>
      </w:pPr>
    </w:p>
    <w:p w:rsidR="0078257F" w:rsidRDefault="0078257F" w:rsidP="00520515">
      <w:pPr>
        <w:spacing w:after="0" w:line="240" w:lineRule="auto"/>
        <w:ind w:left="2160" w:firstLine="720"/>
        <w:jc w:val="both"/>
        <w:rPr>
          <w:rFonts w:asciiTheme="majorBidi" w:hAnsiTheme="majorBidi" w:cstheme="majorBidi"/>
        </w:rPr>
      </w:pPr>
      <w:r w:rsidRPr="0078257F">
        <w:rPr>
          <w:rFonts w:asciiTheme="majorBidi" w:hAnsiTheme="majorBidi" w:cstheme="majorBidi"/>
        </w:rPr>
        <w:t>"</w:t>
      </w:r>
      <w:r w:rsidR="00520515">
        <w:rPr>
          <w:rFonts w:asciiTheme="majorBidi" w:hAnsiTheme="majorBidi" w:cstheme="majorBidi"/>
          <w:b/>
          <w:bCs/>
        </w:rPr>
        <w:t>EMERGENZA</w:t>
      </w:r>
      <w:r w:rsidRPr="0078257F">
        <w:rPr>
          <w:rFonts w:asciiTheme="majorBidi" w:hAnsiTheme="majorBidi" w:cstheme="majorBidi"/>
          <w:b/>
          <w:bCs/>
        </w:rPr>
        <w:t xml:space="preserve"> DELLE COMPETENZE</w:t>
      </w:r>
      <w:r w:rsidRPr="0078257F">
        <w:rPr>
          <w:rFonts w:asciiTheme="majorBidi" w:hAnsiTheme="majorBidi" w:cstheme="majorBidi"/>
        </w:rPr>
        <w:t>"</w:t>
      </w:r>
    </w:p>
    <w:p w:rsidR="0078257F" w:rsidRDefault="0078257F" w:rsidP="0078257F">
      <w:pPr>
        <w:spacing w:after="0" w:line="240" w:lineRule="auto"/>
        <w:jc w:val="both"/>
        <w:rPr>
          <w:rFonts w:asciiTheme="majorBidi" w:hAnsiTheme="majorBidi" w:cstheme="majorBidi"/>
        </w:rPr>
      </w:pPr>
    </w:p>
    <w:p w:rsidR="00985A32" w:rsidRPr="0078257F" w:rsidRDefault="0078257F" w:rsidP="0078257F">
      <w:pPr>
        <w:spacing w:after="0" w:line="240" w:lineRule="auto"/>
        <w:jc w:val="both"/>
        <w:rPr>
          <w:rFonts w:asciiTheme="majorBidi" w:hAnsiTheme="majorBidi" w:cstheme="majorBidi"/>
        </w:rPr>
      </w:pPr>
      <w:proofErr w:type="spellStart"/>
      <w:r w:rsidRPr="0078257F">
        <w:rPr>
          <w:rFonts w:asciiTheme="majorBidi" w:hAnsiTheme="majorBidi" w:cstheme="majorBidi"/>
        </w:rPr>
        <w:t>Durata</w:t>
      </w:r>
      <w:proofErr w:type="spellEnd"/>
      <w:r w:rsidRPr="0078257F">
        <w:rPr>
          <w:rFonts w:asciiTheme="majorBidi" w:hAnsiTheme="majorBidi" w:cstheme="majorBidi"/>
        </w:rPr>
        <w:t xml:space="preserve">: dal 3 </w:t>
      </w:r>
      <w:proofErr w:type="spellStart"/>
      <w:r w:rsidRPr="0078257F">
        <w:rPr>
          <w:rFonts w:asciiTheme="majorBidi" w:hAnsiTheme="majorBidi" w:cstheme="majorBidi"/>
        </w:rPr>
        <w:t>ottobre</w:t>
      </w:r>
      <w:proofErr w:type="spellEnd"/>
      <w:r w:rsidRPr="0078257F">
        <w:rPr>
          <w:rFonts w:asciiTheme="majorBidi" w:hAnsiTheme="majorBidi" w:cstheme="majorBidi"/>
        </w:rPr>
        <w:t xml:space="preserve"> 2018 al 31 dicembre 2018</w:t>
      </w:r>
    </w:p>
    <w:p w:rsidR="00985A32" w:rsidRPr="0078257F" w:rsidRDefault="00520515" w:rsidP="0078257F">
      <w:pPr>
        <w:spacing w:after="0" w:line="240" w:lineRule="auto"/>
        <w:rPr>
          <w:rFonts w:asciiTheme="majorBidi" w:hAnsiTheme="majorBidi" w:cstheme="majorBidi"/>
        </w:rPr>
      </w:pPr>
      <w:proofErr w:type="spellStart"/>
      <w:proofErr w:type="gramStart"/>
      <w:r>
        <w:rPr>
          <w:rFonts w:asciiTheme="majorBidi" w:hAnsiTheme="majorBidi" w:cstheme="majorBidi"/>
        </w:rPr>
        <w:t>Sede</w:t>
      </w:r>
      <w:proofErr w:type="spellEnd"/>
      <w:r>
        <w:rPr>
          <w:rFonts w:asciiTheme="majorBidi" w:hAnsiTheme="majorBidi" w:cstheme="majorBidi"/>
        </w:rPr>
        <w:t xml:space="preserve"> </w:t>
      </w:r>
      <w:r w:rsidR="0078257F" w:rsidRPr="0078257F">
        <w:rPr>
          <w:rFonts w:asciiTheme="majorBidi" w:hAnsiTheme="majorBidi" w:cstheme="majorBidi"/>
        </w:rPr>
        <w:t>:</w:t>
      </w:r>
      <w:proofErr w:type="gramEnd"/>
      <w:r w:rsidR="0078257F" w:rsidRPr="0078257F">
        <w:rPr>
          <w:rFonts w:asciiTheme="majorBidi" w:hAnsiTheme="majorBidi" w:cstheme="majorBidi"/>
        </w:rPr>
        <w:t xml:space="preserve"> </w:t>
      </w:r>
      <w:proofErr w:type="spellStart"/>
      <w:r w:rsidR="0078257F" w:rsidRPr="0078257F">
        <w:rPr>
          <w:rFonts w:asciiTheme="majorBidi" w:hAnsiTheme="majorBidi" w:cstheme="majorBidi"/>
        </w:rPr>
        <w:t>Dakhla</w:t>
      </w:r>
      <w:proofErr w:type="spellEnd"/>
      <w:r w:rsidR="0078257F" w:rsidRPr="0078257F">
        <w:rPr>
          <w:rFonts w:asciiTheme="majorBidi" w:hAnsiTheme="majorBidi" w:cstheme="majorBidi"/>
        </w:rPr>
        <w:t xml:space="preserve"> Learning Center</w:t>
      </w:r>
    </w:p>
    <w:p w:rsidR="00985A32" w:rsidRPr="0078257F" w:rsidRDefault="0078257F" w:rsidP="0078257F">
      <w:pPr>
        <w:spacing w:after="0" w:line="240" w:lineRule="auto"/>
        <w:jc w:val="both"/>
        <w:rPr>
          <w:rFonts w:asciiTheme="majorBidi" w:hAnsiTheme="majorBidi" w:cstheme="majorBidi"/>
        </w:rPr>
      </w:pPr>
      <w:r w:rsidRPr="0078257F">
        <w:rPr>
          <w:rFonts w:asciiTheme="majorBidi" w:hAnsiTheme="majorBidi" w:cstheme="majorBidi"/>
        </w:rPr>
        <w:t xml:space="preserve">Moduli </w:t>
      </w:r>
      <w:proofErr w:type="spellStart"/>
      <w:r w:rsidRPr="0078257F">
        <w:rPr>
          <w:rFonts w:asciiTheme="majorBidi" w:hAnsiTheme="majorBidi" w:cstheme="majorBidi"/>
        </w:rPr>
        <w:t>studiati</w:t>
      </w:r>
      <w:proofErr w:type="spellEnd"/>
      <w:r w:rsidRPr="0078257F">
        <w:rPr>
          <w:rFonts w:asciiTheme="majorBidi" w:hAnsiTheme="majorBidi" w:cstheme="majorBidi"/>
        </w:rPr>
        <w:t xml:space="preserve">: Self Marketing (30 ore), </w:t>
      </w:r>
      <w:proofErr w:type="spellStart"/>
      <w:r w:rsidRPr="0078257F">
        <w:rPr>
          <w:rFonts w:asciiTheme="majorBidi" w:hAnsiTheme="majorBidi" w:cstheme="majorBidi"/>
        </w:rPr>
        <w:t>E</w:t>
      </w:r>
      <w:r w:rsidR="00520515">
        <w:rPr>
          <w:rFonts w:asciiTheme="majorBidi" w:hAnsiTheme="majorBidi" w:cstheme="majorBidi"/>
        </w:rPr>
        <w:t>fficacia</w:t>
      </w:r>
      <w:proofErr w:type="spellEnd"/>
      <w:r w:rsidRPr="0078257F">
        <w:rPr>
          <w:rFonts w:asciiTheme="majorBidi" w:hAnsiTheme="majorBidi" w:cstheme="majorBidi"/>
        </w:rPr>
        <w:t xml:space="preserve"> </w:t>
      </w:r>
      <w:proofErr w:type="spellStart"/>
      <w:r w:rsidRPr="0078257F">
        <w:rPr>
          <w:rFonts w:asciiTheme="majorBidi" w:hAnsiTheme="majorBidi" w:cstheme="majorBidi"/>
        </w:rPr>
        <w:t>Personale</w:t>
      </w:r>
      <w:proofErr w:type="spellEnd"/>
      <w:r w:rsidRPr="0078257F">
        <w:rPr>
          <w:rFonts w:asciiTheme="majorBidi" w:hAnsiTheme="majorBidi" w:cstheme="majorBidi"/>
        </w:rPr>
        <w:t xml:space="preserve"> e </w:t>
      </w:r>
      <w:proofErr w:type="spellStart"/>
      <w:r w:rsidRPr="0078257F">
        <w:rPr>
          <w:rFonts w:asciiTheme="majorBidi" w:hAnsiTheme="majorBidi" w:cstheme="majorBidi"/>
        </w:rPr>
        <w:t>Professionale</w:t>
      </w:r>
      <w:proofErr w:type="spellEnd"/>
      <w:r w:rsidRPr="0078257F">
        <w:rPr>
          <w:rFonts w:asciiTheme="majorBidi" w:hAnsiTheme="majorBidi" w:cstheme="majorBidi"/>
        </w:rPr>
        <w:t xml:space="preserve"> (30 ore),  Lingua e </w:t>
      </w:r>
      <w:proofErr w:type="spellStart"/>
      <w:r w:rsidRPr="0078257F">
        <w:rPr>
          <w:rFonts w:asciiTheme="majorBidi" w:hAnsiTheme="majorBidi" w:cstheme="majorBidi"/>
        </w:rPr>
        <w:t>Comunicazione</w:t>
      </w:r>
      <w:proofErr w:type="spellEnd"/>
      <w:r w:rsidRPr="0078257F">
        <w:rPr>
          <w:rFonts w:asciiTheme="majorBidi" w:hAnsiTheme="majorBidi" w:cstheme="majorBidi"/>
        </w:rPr>
        <w:t xml:space="preserve"> (100 ore), </w:t>
      </w:r>
      <w:proofErr w:type="spellStart"/>
      <w:r w:rsidRPr="0078257F">
        <w:rPr>
          <w:rFonts w:asciiTheme="majorBidi" w:hAnsiTheme="majorBidi" w:cstheme="majorBidi"/>
        </w:rPr>
        <w:t>Informatica</w:t>
      </w:r>
      <w:proofErr w:type="spellEnd"/>
      <w:r w:rsidRPr="0078257F">
        <w:rPr>
          <w:rFonts w:asciiTheme="majorBidi" w:hAnsiTheme="majorBidi" w:cstheme="majorBidi"/>
        </w:rPr>
        <w:t xml:space="preserve"> (40 ore), </w:t>
      </w:r>
      <w:proofErr w:type="spellStart"/>
      <w:r w:rsidRPr="0078257F">
        <w:rPr>
          <w:rFonts w:asciiTheme="majorBidi" w:hAnsiTheme="majorBidi" w:cstheme="majorBidi"/>
        </w:rPr>
        <w:t>Azione</w:t>
      </w:r>
      <w:proofErr w:type="spellEnd"/>
      <w:r w:rsidRPr="0078257F">
        <w:rPr>
          <w:rFonts w:asciiTheme="majorBidi" w:hAnsiTheme="majorBidi" w:cstheme="majorBidi"/>
        </w:rPr>
        <w:t xml:space="preserve"> </w:t>
      </w:r>
      <w:proofErr w:type="spellStart"/>
      <w:r w:rsidRPr="0078257F">
        <w:rPr>
          <w:rFonts w:asciiTheme="majorBidi" w:hAnsiTheme="majorBidi" w:cstheme="majorBidi"/>
        </w:rPr>
        <w:t>Sociale</w:t>
      </w:r>
      <w:proofErr w:type="spellEnd"/>
      <w:r w:rsidRPr="0078257F">
        <w:rPr>
          <w:rFonts w:asciiTheme="majorBidi" w:hAnsiTheme="majorBidi" w:cstheme="majorBidi"/>
        </w:rPr>
        <w:t xml:space="preserve"> (15 ore), </w:t>
      </w:r>
      <w:proofErr w:type="spellStart"/>
      <w:r w:rsidRPr="0078257F">
        <w:rPr>
          <w:rFonts w:asciiTheme="majorBidi" w:hAnsiTheme="majorBidi" w:cstheme="majorBidi"/>
        </w:rPr>
        <w:t>Attività</w:t>
      </w:r>
      <w:proofErr w:type="spellEnd"/>
      <w:r w:rsidRPr="0078257F">
        <w:rPr>
          <w:rFonts w:asciiTheme="majorBidi" w:hAnsiTheme="majorBidi" w:cstheme="majorBidi"/>
        </w:rPr>
        <w:t xml:space="preserve"> </w:t>
      </w:r>
      <w:proofErr w:type="spellStart"/>
      <w:r w:rsidRPr="0078257F">
        <w:rPr>
          <w:rFonts w:asciiTheme="majorBidi" w:hAnsiTheme="majorBidi" w:cstheme="majorBidi"/>
        </w:rPr>
        <w:t>Varie</w:t>
      </w:r>
      <w:proofErr w:type="spellEnd"/>
      <w:r w:rsidRPr="0078257F">
        <w:rPr>
          <w:rFonts w:asciiTheme="majorBidi" w:hAnsiTheme="majorBidi" w:cstheme="majorBidi"/>
        </w:rPr>
        <w:t xml:space="preserve"> (30 ore)</w:t>
      </w:r>
    </w:p>
    <w:p w:rsidR="0078257F" w:rsidRPr="0078257F" w:rsidRDefault="0078257F" w:rsidP="0078257F">
      <w:pPr>
        <w:spacing w:after="0" w:line="240" w:lineRule="auto"/>
        <w:rPr>
          <w:rFonts w:asciiTheme="majorBidi" w:hAnsiTheme="majorBidi" w:cstheme="majorBidi"/>
        </w:rPr>
      </w:pPr>
      <w:r w:rsidRPr="0078257F">
        <w:rPr>
          <w:rFonts w:asciiTheme="majorBidi" w:hAnsiTheme="majorBidi" w:cstheme="majorBidi"/>
        </w:rPr>
        <w:br/>
        <w:t xml:space="preserve">Il </w:t>
      </w:r>
      <w:proofErr w:type="spellStart"/>
      <w:r w:rsidRPr="0078257F">
        <w:rPr>
          <w:rFonts w:asciiTheme="majorBidi" w:hAnsiTheme="majorBidi" w:cstheme="majorBidi"/>
        </w:rPr>
        <w:t>Direttore</w:t>
      </w:r>
      <w:proofErr w:type="spellEnd"/>
      <w:r w:rsidRPr="0078257F">
        <w:rPr>
          <w:rFonts w:asciiTheme="majorBidi" w:hAnsiTheme="majorBidi" w:cstheme="majorBidi"/>
        </w:rPr>
        <w:t xml:space="preserve"> </w:t>
      </w:r>
      <w:proofErr w:type="spellStart"/>
      <w:r w:rsidRPr="0078257F">
        <w:rPr>
          <w:rFonts w:asciiTheme="majorBidi" w:hAnsiTheme="majorBidi" w:cstheme="majorBidi"/>
        </w:rPr>
        <w:t>Generale</w:t>
      </w:r>
      <w:proofErr w:type="spellEnd"/>
      <w:r w:rsidRPr="0078257F">
        <w:rPr>
          <w:rFonts w:asciiTheme="majorBidi" w:hAnsiTheme="majorBidi" w:cstheme="majorBidi"/>
        </w:rPr>
        <w:t xml:space="preserve"> </w:t>
      </w:r>
      <w:r w:rsidR="00520515">
        <w:rPr>
          <w:rFonts w:asciiTheme="majorBidi" w:hAnsiTheme="majorBidi" w:cstheme="majorBidi"/>
        </w:rPr>
        <w:t>AMIDE</w:t>
      </w:r>
      <w:r w:rsidRPr="0078257F">
        <w:rPr>
          <w:rFonts w:asciiTheme="majorBidi" w:hAnsiTheme="majorBidi" w:cstheme="majorBidi"/>
        </w:rPr>
        <w:t xml:space="preserve">AST MAROC, </w:t>
      </w:r>
      <w:proofErr w:type="spellStart"/>
      <w:r w:rsidRPr="0078257F">
        <w:rPr>
          <w:rFonts w:asciiTheme="majorBidi" w:hAnsiTheme="majorBidi" w:cstheme="majorBidi"/>
        </w:rPr>
        <w:t>firmato</w:t>
      </w:r>
      <w:proofErr w:type="spellEnd"/>
      <w:r w:rsidRPr="0078257F">
        <w:rPr>
          <w:rFonts w:asciiTheme="majorBidi" w:hAnsiTheme="majorBidi" w:cstheme="majorBidi"/>
        </w:rPr>
        <w:t xml:space="preserve">: </w:t>
      </w:r>
      <w:proofErr w:type="spellStart"/>
      <w:r w:rsidRPr="0078257F">
        <w:rPr>
          <w:rFonts w:asciiTheme="majorBidi" w:hAnsiTheme="majorBidi" w:cstheme="majorBidi"/>
        </w:rPr>
        <w:t>Dott</w:t>
      </w:r>
      <w:proofErr w:type="spellEnd"/>
      <w:r w:rsidRPr="0078257F">
        <w:rPr>
          <w:rFonts w:asciiTheme="majorBidi" w:hAnsiTheme="majorBidi" w:cstheme="majorBidi"/>
        </w:rPr>
        <w:t>. Chris Shinn. ----</w:t>
      </w:r>
      <w:r w:rsidR="00520515">
        <w:rPr>
          <w:rFonts w:asciiTheme="majorBidi" w:hAnsiTheme="majorBidi" w:cstheme="majorBidi"/>
        </w:rPr>
        <w:t xml:space="preserve"> </w:t>
      </w:r>
      <w:r w:rsidRPr="0078257F">
        <w:rPr>
          <w:rFonts w:asciiTheme="majorBidi" w:hAnsiTheme="majorBidi" w:cstheme="majorBidi"/>
        </w:rPr>
        <w:t xml:space="preserve">(Segue </w:t>
      </w:r>
      <w:proofErr w:type="spellStart"/>
      <w:proofErr w:type="gramStart"/>
      <w:r w:rsidRPr="0078257F">
        <w:rPr>
          <w:rFonts w:asciiTheme="majorBidi" w:hAnsiTheme="majorBidi" w:cstheme="majorBidi"/>
        </w:rPr>
        <w:t>il</w:t>
      </w:r>
      <w:proofErr w:type="spellEnd"/>
      <w:proofErr w:type="gramEnd"/>
      <w:r w:rsidRPr="0078257F">
        <w:rPr>
          <w:rFonts w:asciiTheme="majorBidi" w:hAnsiTheme="majorBidi" w:cstheme="majorBidi"/>
        </w:rPr>
        <w:t xml:space="preserve"> </w:t>
      </w:r>
      <w:proofErr w:type="spellStart"/>
      <w:r w:rsidRPr="0078257F">
        <w:rPr>
          <w:rFonts w:asciiTheme="majorBidi" w:hAnsiTheme="majorBidi" w:cstheme="majorBidi"/>
        </w:rPr>
        <w:t>bollo</w:t>
      </w:r>
      <w:proofErr w:type="spellEnd"/>
      <w:r w:rsidRPr="0078257F">
        <w:rPr>
          <w:rFonts w:asciiTheme="majorBidi" w:hAnsiTheme="majorBidi" w:cstheme="majorBidi"/>
        </w:rPr>
        <w:t xml:space="preserve"> </w:t>
      </w:r>
      <w:proofErr w:type="spellStart"/>
      <w:r w:rsidRPr="0078257F">
        <w:rPr>
          <w:rFonts w:asciiTheme="majorBidi" w:hAnsiTheme="majorBidi" w:cstheme="majorBidi"/>
        </w:rPr>
        <w:t>tondo</w:t>
      </w:r>
      <w:proofErr w:type="spellEnd"/>
      <w:r w:rsidRPr="0078257F">
        <w:rPr>
          <w:rFonts w:asciiTheme="majorBidi" w:hAnsiTheme="majorBidi" w:cstheme="majorBidi"/>
        </w:rPr>
        <w:t xml:space="preserve"> del Centro </w:t>
      </w:r>
      <w:proofErr w:type="spellStart"/>
      <w:r w:rsidRPr="0078257F">
        <w:rPr>
          <w:rFonts w:asciiTheme="majorBidi" w:hAnsiTheme="majorBidi" w:cstheme="majorBidi"/>
        </w:rPr>
        <w:t>sopraccitato</w:t>
      </w:r>
      <w:proofErr w:type="spellEnd"/>
      <w:r w:rsidRPr="0078257F">
        <w:rPr>
          <w:rFonts w:asciiTheme="majorBidi" w:hAnsiTheme="majorBidi" w:cstheme="majorBidi"/>
        </w:rPr>
        <w:t>).</w:t>
      </w:r>
      <w:r w:rsidRPr="0078257F">
        <w:rPr>
          <w:rFonts w:asciiTheme="majorBidi" w:hAnsiTheme="majorBidi" w:cstheme="majorBidi"/>
        </w:rPr>
        <w:br/>
        <w:t>------</w:t>
      </w:r>
    </w:p>
    <w:p w:rsidR="0078257F" w:rsidRPr="0078257F" w:rsidRDefault="00520515" w:rsidP="0078257F">
      <w:pPr>
        <w:tabs>
          <w:tab w:val="left" w:pos="6720"/>
        </w:tabs>
        <w:spacing w:after="0" w:line="240" w:lineRule="auto"/>
        <w:ind w:right="70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Copia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conforme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all’originale</w:t>
      </w:r>
      <w:proofErr w:type="spellEnd"/>
    </w:p>
    <w:p w:rsidR="0078257F" w:rsidRPr="0078257F" w:rsidRDefault="0078257F" w:rsidP="0078257F">
      <w:pPr>
        <w:tabs>
          <w:tab w:val="left" w:pos="6720"/>
        </w:tabs>
        <w:spacing w:after="0" w:line="240" w:lineRule="auto"/>
        <w:ind w:right="70"/>
        <w:rPr>
          <w:rFonts w:asciiTheme="majorBidi" w:hAnsiTheme="majorBidi" w:cstheme="majorBidi"/>
        </w:rPr>
      </w:pPr>
      <w:proofErr w:type="spellStart"/>
      <w:r w:rsidRPr="0078257F">
        <w:rPr>
          <w:rFonts w:asciiTheme="majorBidi" w:hAnsiTheme="majorBidi" w:cstheme="majorBidi"/>
          <w:bCs/>
        </w:rPr>
        <w:t>Kenitra</w:t>
      </w:r>
      <w:proofErr w:type="spellEnd"/>
      <w:r w:rsidRPr="0078257F">
        <w:rPr>
          <w:rFonts w:asciiTheme="majorBidi" w:hAnsiTheme="majorBidi" w:cstheme="majorBidi"/>
          <w:bCs/>
        </w:rPr>
        <w:t xml:space="preserve">, </w:t>
      </w:r>
      <w:proofErr w:type="spellStart"/>
      <w:proofErr w:type="gramStart"/>
      <w:r w:rsidRPr="0078257F">
        <w:rPr>
          <w:rFonts w:asciiTheme="majorBidi" w:hAnsiTheme="majorBidi" w:cstheme="majorBidi"/>
          <w:bCs/>
        </w:rPr>
        <w:t>il</w:t>
      </w:r>
      <w:proofErr w:type="spellEnd"/>
      <w:proofErr w:type="gramEnd"/>
      <w:r w:rsidRPr="0078257F">
        <w:rPr>
          <w:rFonts w:asciiTheme="majorBidi" w:hAnsiTheme="majorBidi" w:cstheme="majorBidi"/>
          <w:bCs/>
        </w:rPr>
        <w:t xml:space="preserve"> 07/04/2025.</w:t>
      </w:r>
    </w:p>
    <w:p w:rsidR="000104F5" w:rsidRDefault="0078257F" w:rsidP="000104F5">
      <w:pPr>
        <w:widowControl w:val="0"/>
        <w:spacing w:after="0" w:line="240" w:lineRule="auto"/>
        <w:rPr>
          <w:rFonts w:asciiTheme="majorBidi" w:hAnsiTheme="majorBidi" w:cstheme="majorBidi"/>
          <w:sz w:val="20"/>
          <w:szCs w:val="20"/>
        </w:rPr>
      </w:pPr>
      <w:r w:rsidRPr="0078257F">
        <w:rPr>
          <w:rFonts w:asciiTheme="majorBidi" w:hAnsiTheme="majorBidi" w:cstheme="majorBidi"/>
        </w:rPr>
        <w:t xml:space="preserve">Per </w:t>
      </w:r>
      <w:proofErr w:type="spellStart"/>
      <w:proofErr w:type="gramStart"/>
      <w:r w:rsidRPr="0078257F">
        <w:rPr>
          <w:rFonts w:asciiTheme="majorBidi" w:hAnsiTheme="majorBidi" w:cstheme="majorBidi"/>
        </w:rPr>
        <w:t>il</w:t>
      </w:r>
      <w:proofErr w:type="spellEnd"/>
      <w:proofErr w:type="gramEnd"/>
      <w:r w:rsidRPr="0078257F">
        <w:rPr>
          <w:rFonts w:asciiTheme="majorBidi" w:hAnsiTheme="majorBidi" w:cstheme="majorBidi"/>
        </w:rPr>
        <w:t xml:space="preserve"> </w:t>
      </w:r>
      <w:proofErr w:type="spellStart"/>
      <w:r w:rsidRPr="0078257F">
        <w:rPr>
          <w:rFonts w:asciiTheme="majorBidi" w:hAnsiTheme="majorBidi" w:cstheme="majorBidi"/>
        </w:rPr>
        <w:t>presidente</w:t>
      </w:r>
      <w:proofErr w:type="spellEnd"/>
      <w:r w:rsidRPr="0078257F">
        <w:rPr>
          <w:rFonts w:asciiTheme="majorBidi" w:hAnsiTheme="majorBidi" w:cstheme="majorBidi"/>
        </w:rPr>
        <w:t xml:space="preserve"> e per </w:t>
      </w:r>
      <w:proofErr w:type="spellStart"/>
      <w:r w:rsidRPr="0078257F">
        <w:rPr>
          <w:rFonts w:asciiTheme="majorBidi" w:hAnsiTheme="majorBidi" w:cstheme="majorBidi"/>
        </w:rPr>
        <w:t>delega</w:t>
      </w:r>
      <w:proofErr w:type="spellEnd"/>
      <w:r w:rsidRPr="0078257F">
        <w:rPr>
          <w:rFonts w:asciiTheme="majorBidi" w:hAnsiTheme="majorBidi" w:cstheme="majorBidi"/>
        </w:rPr>
        <w:t xml:space="preserve">, </w:t>
      </w:r>
      <w:proofErr w:type="spellStart"/>
      <w:r w:rsidRPr="0078257F">
        <w:rPr>
          <w:rFonts w:asciiTheme="majorBidi" w:hAnsiTheme="majorBidi" w:cstheme="majorBidi"/>
        </w:rPr>
        <w:t>firmato</w:t>
      </w:r>
      <w:proofErr w:type="spellEnd"/>
      <w:r w:rsidRPr="0078257F">
        <w:rPr>
          <w:rFonts w:asciiTheme="majorBidi" w:hAnsiTheme="majorBidi" w:cstheme="majorBidi"/>
        </w:rPr>
        <w:t xml:space="preserve">: </w:t>
      </w:r>
      <w:proofErr w:type="spellStart"/>
      <w:r w:rsidRPr="0078257F">
        <w:rPr>
          <w:rFonts w:asciiTheme="majorBidi" w:hAnsiTheme="majorBidi" w:cstheme="majorBidi"/>
          <w:bCs/>
        </w:rPr>
        <w:t>Berqi</w:t>
      </w:r>
      <w:proofErr w:type="spellEnd"/>
      <w:r w:rsidRPr="0078257F">
        <w:rPr>
          <w:rFonts w:asciiTheme="majorBidi" w:hAnsiTheme="majorBidi" w:cstheme="majorBidi"/>
          <w:bCs/>
        </w:rPr>
        <w:t xml:space="preserve"> Said</w:t>
      </w:r>
      <w:r w:rsidRPr="0078257F">
        <w:rPr>
          <w:rFonts w:asciiTheme="majorBidi" w:hAnsiTheme="majorBidi" w:cstheme="majorBidi"/>
        </w:rPr>
        <w:t xml:space="preserve">. </w:t>
      </w:r>
      <w:r w:rsidR="000104F5" w:rsidRPr="009B43F9">
        <w:rPr>
          <w:rFonts w:asciiTheme="majorBidi" w:hAnsiTheme="majorBidi" w:cstheme="majorBidi"/>
          <w:sz w:val="20"/>
          <w:szCs w:val="20"/>
        </w:rPr>
        <w:t>(Segu</w:t>
      </w:r>
      <w:r w:rsidR="000104F5">
        <w:rPr>
          <w:rFonts w:asciiTheme="majorBidi" w:hAnsiTheme="majorBidi" w:cstheme="majorBidi"/>
          <w:sz w:val="20"/>
          <w:szCs w:val="20"/>
        </w:rPr>
        <w:t>e</w:t>
      </w:r>
      <w:r w:rsidR="000104F5" w:rsidRPr="009B43F9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proofErr w:type="gramStart"/>
      <w:r w:rsidR="000104F5" w:rsidRPr="009B43F9">
        <w:rPr>
          <w:rFonts w:asciiTheme="majorBidi" w:hAnsiTheme="majorBidi" w:cstheme="majorBidi"/>
          <w:sz w:val="20"/>
          <w:szCs w:val="20"/>
        </w:rPr>
        <w:t>i</w:t>
      </w:r>
      <w:r w:rsidR="000104F5">
        <w:rPr>
          <w:rFonts w:asciiTheme="majorBidi" w:hAnsiTheme="majorBidi" w:cstheme="majorBidi"/>
          <w:sz w:val="20"/>
          <w:szCs w:val="20"/>
        </w:rPr>
        <w:t>l</w:t>
      </w:r>
      <w:proofErr w:type="spellEnd"/>
      <w:proofErr w:type="gramEnd"/>
      <w:r w:rsidR="000104F5" w:rsidRPr="009B43F9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="000104F5" w:rsidRPr="009B43F9">
        <w:rPr>
          <w:rFonts w:asciiTheme="majorBidi" w:hAnsiTheme="majorBidi" w:cstheme="majorBidi"/>
          <w:sz w:val="20"/>
          <w:szCs w:val="20"/>
        </w:rPr>
        <w:t>boll</w:t>
      </w:r>
      <w:r w:rsidR="000104F5">
        <w:rPr>
          <w:rFonts w:asciiTheme="majorBidi" w:hAnsiTheme="majorBidi" w:cstheme="majorBidi"/>
          <w:sz w:val="20"/>
          <w:szCs w:val="20"/>
        </w:rPr>
        <w:t>o</w:t>
      </w:r>
      <w:proofErr w:type="spellEnd"/>
      <w:r w:rsidR="000104F5" w:rsidRPr="009B43F9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="000104F5" w:rsidRPr="009B43F9">
        <w:rPr>
          <w:rFonts w:asciiTheme="majorBidi" w:hAnsiTheme="majorBidi" w:cstheme="majorBidi"/>
          <w:sz w:val="20"/>
          <w:szCs w:val="20"/>
        </w:rPr>
        <w:t>tond</w:t>
      </w:r>
      <w:r w:rsidR="000104F5">
        <w:rPr>
          <w:rFonts w:asciiTheme="majorBidi" w:hAnsiTheme="majorBidi" w:cstheme="majorBidi"/>
          <w:sz w:val="20"/>
          <w:szCs w:val="20"/>
        </w:rPr>
        <w:t>o</w:t>
      </w:r>
      <w:proofErr w:type="spellEnd"/>
      <w:r w:rsidR="000104F5" w:rsidRPr="009B43F9">
        <w:rPr>
          <w:rFonts w:asciiTheme="majorBidi" w:hAnsiTheme="majorBidi" w:cstheme="majorBidi"/>
          <w:sz w:val="20"/>
          <w:szCs w:val="20"/>
        </w:rPr>
        <w:t xml:space="preserve"> del </w:t>
      </w:r>
      <w:proofErr w:type="spellStart"/>
      <w:r w:rsidR="000104F5" w:rsidRPr="009B43F9">
        <w:rPr>
          <w:rFonts w:asciiTheme="majorBidi" w:hAnsiTheme="majorBidi" w:cstheme="majorBidi"/>
          <w:sz w:val="20"/>
          <w:szCs w:val="20"/>
        </w:rPr>
        <w:t>Comune</w:t>
      </w:r>
      <w:proofErr w:type="spellEnd"/>
      <w:r w:rsidR="000104F5" w:rsidRPr="009B43F9">
        <w:rPr>
          <w:rFonts w:asciiTheme="majorBidi" w:hAnsiTheme="majorBidi" w:cstheme="majorBidi"/>
          <w:sz w:val="20"/>
          <w:szCs w:val="20"/>
        </w:rPr>
        <w:t xml:space="preserve"> di </w:t>
      </w:r>
      <w:proofErr w:type="spellStart"/>
      <w:r w:rsidR="000104F5" w:rsidRPr="009B43F9">
        <w:rPr>
          <w:rFonts w:asciiTheme="majorBidi" w:hAnsiTheme="majorBidi" w:cstheme="majorBidi"/>
          <w:bCs/>
          <w:sz w:val="20"/>
          <w:szCs w:val="20"/>
        </w:rPr>
        <w:t>Kenitra</w:t>
      </w:r>
      <w:proofErr w:type="spellEnd"/>
      <w:r w:rsidR="000104F5" w:rsidRPr="009B43F9">
        <w:rPr>
          <w:rFonts w:asciiTheme="majorBidi" w:hAnsiTheme="majorBidi" w:cstheme="majorBidi"/>
          <w:sz w:val="20"/>
          <w:szCs w:val="20"/>
        </w:rPr>
        <w:t>).</w:t>
      </w:r>
    </w:p>
    <w:p w:rsidR="0078257F" w:rsidRPr="0078257F" w:rsidRDefault="0078257F" w:rsidP="000104F5">
      <w:pPr>
        <w:widowControl w:val="0"/>
        <w:spacing w:after="0" w:line="240" w:lineRule="auto"/>
        <w:rPr>
          <w:rFonts w:asciiTheme="majorBidi" w:hAnsiTheme="majorBidi" w:cstheme="majorBidi"/>
          <w:i/>
          <w:iCs/>
        </w:rPr>
      </w:pPr>
      <w:r w:rsidRPr="0078257F">
        <w:rPr>
          <w:rFonts w:asciiTheme="majorBidi" w:hAnsiTheme="majorBidi" w:cstheme="majorBidi"/>
          <w:i/>
          <w:iCs/>
        </w:rPr>
        <w:t>--------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856"/>
      </w:tblGrid>
      <w:tr w:rsidR="0078257F" w:rsidRPr="0078257F" w:rsidTr="00620551">
        <w:tc>
          <w:tcPr>
            <w:tcW w:w="9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257F" w:rsidRPr="0078257F" w:rsidRDefault="0078257F" w:rsidP="00620551">
            <w:pPr>
              <w:spacing w:after="0" w:line="240" w:lineRule="auto"/>
              <w:rPr>
                <w:rFonts w:asciiTheme="majorBidi" w:hAnsiTheme="majorBidi" w:cstheme="majorBidi"/>
                <w:b/>
                <w:bCs/>
                <w:lang w:bidi="ar-MA"/>
              </w:rPr>
            </w:pPr>
            <w:proofErr w:type="spellStart"/>
            <w:r w:rsidRPr="0078257F">
              <w:rPr>
                <w:rFonts w:asciiTheme="majorBidi" w:hAnsiTheme="majorBidi" w:cstheme="majorBidi"/>
                <w:b/>
                <w:bCs/>
                <w:lang w:bidi="ar-MA"/>
              </w:rPr>
              <w:t>Apostille</w:t>
            </w:r>
            <w:proofErr w:type="spellEnd"/>
            <w:r w:rsidRPr="0078257F">
              <w:rPr>
                <w:rFonts w:asciiTheme="majorBidi" w:hAnsiTheme="majorBidi" w:cstheme="majorBidi"/>
                <w:b/>
                <w:bCs/>
                <w:lang w:bidi="ar-MA"/>
              </w:rPr>
              <w:t xml:space="preserve"> (Convention de la </w:t>
            </w:r>
            <w:proofErr w:type="spellStart"/>
            <w:r w:rsidRPr="0078257F">
              <w:rPr>
                <w:rFonts w:asciiTheme="majorBidi" w:hAnsiTheme="majorBidi" w:cstheme="majorBidi"/>
                <w:b/>
                <w:bCs/>
                <w:lang w:bidi="ar-MA"/>
              </w:rPr>
              <w:t>Haye</w:t>
            </w:r>
            <w:proofErr w:type="spellEnd"/>
            <w:r w:rsidRPr="0078257F">
              <w:rPr>
                <w:rFonts w:asciiTheme="majorBidi" w:hAnsiTheme="majorBidi" w:cstheme="majorBidi"/>
                <w:b/>
                <w:bCs/>
                <w:lang w:bidi="ar-MA"/>
              </w:rPr>
              <w:t xml:space="preserve"> du 5 </w:t>
            </w:r>
            <w:proofErr w:type="spellStart"/>
            <w:r w:rsidRPr="0078257F">
              <w:rPr>
                <w:rFonts w:asciiTheme="majorBidi" w:hAnsiTheme="majorBidi" w:cstheme="majorBidi"/>
                <w:b/>
                <w:bCs/>
                <w:lang w:bidi="ar-MA"/>
              </w:rPr>
              <w:t>Octobre</w:t>
            </w:r>
            <w:proofErr w:type="spellEnd"/>
            <w:r w:rsidRPr="0078257F">
              <w:rPr>
                <w:rFonts w:asciiTheme="majorBidi" w:hAnsiTheme="majorBidi" w:cstheme="majorBidi"/>
                <w:b/>
                <w:bCs/>
                <w:lang w:bidi="ar-MA"/>
              </w:rPr>
              <w:t xml:space="preserve"> 1961)</w:t>
            </w:r>
          </w:p>
          <w:p w:rsidR="0078257F" w:rsidRPr="0078257F" w:rsidRDefault="0078257F" w:rsidP="001B728B">
            <w:pPr>
              <w:spacing w:after="0" w:line="240" w:lineRule="auto"/>
              <w:jc w:val="both"/>
              <w:rPr>
                <w:rFonts w:asciiTheme="majorBidi" w:hAnsiTheme="majorBidi" w:cstheme="majorBidi"/>
                <w:lang w:bidi="ar-MA"/>
              </w:rPr>
            </w:pPr>
            <w:r w:rsidRPr="0078257F">
              <w:rPr>
                <w:rFonts w:asciiTheme="majorBidi" w:hAnsiTheme="majorBidi" w:cstheme="majorBidi"/>
                <w:lang w:bidi="ar-MA"/>
              </w:rPr>
              <w:t xml:space="preserve">(1) </w:t>
            </w:r>
            <w:proofErr w:type="spellStart"/>
            <w:r w:rsidRPr="0078257F">
              <w:rPr>
                <w:rFonts w:asciiTheme="majorBidi" w:hAnsiTheme="majorBidi" w:cstheme="majorBidi"/>
                <w:lang w:bidi="ar-MA"/>
              </w:rPr>
              <w:t>Regno</w:t>
            </w:r>
            <w:proofErr w:type="spellEnd"/>
            <w:r w:rsidRPr="0078257F">
              <w:rPr>
                <w:rFonts w:asciiTheme="majorBidi" w:hAnsiTheme="majorBidi" w:cstheme="majorBidi"/>
                <w:lang w:bidi="ar-MA"/>
              </w:rPr>
              <w:t xml:space="preserve"> del </w:t>
            </w:r>
            <w:proofErr w:type="spellStart"/>
            <w:r w:rsidRPr="0078257F">
              <w:rPr>
                <w:rFonts w:asciiTheme="majorBidi" w:hAnsiTheme="majorBidi" w:cstheme="majorBidi"/>
                <w:lang w:bidi="ar-MA"/>
              </w:rPr>
              <w:t>Marocco</w:t>
            </w:r>
            <w:proofErr w:type="spellEnd"/>
            <w:r w:rsidRPr="0078257F">
              <w:rPr>
                <w:rFonts w:asciiTheme="majorBidi" w:hAnsiTheme="majorBidi" w:cstheme="majorBidi"/>
                <w:lang w:bidi="ar-MA"/>
              </w:rPr>
              <w:t xml:space="preserve"> -  Il </w:t>
            </w:r>
            <w:proofErr w:type="spellStart"/>
            <w:r w:rsidRPr="0078257F">
              <w:rPr>
                <w:rFonts w:asciiTheme="majorBidi" w:hAnsiTheme="majorBidi" w:cstheme="majorBidi"/>
                <w:lang w:bidi="ar-MA"/>
              </w:rPr>
              <w:t>presente</w:t>
            </w:r>
            <w:proofErr w:type="spellEnd"/>
            <w:r w:rsidRPr="0078257F">
              <w:rPr>
                <w:rFonts w:asciiTheme="majorBidi" w:hAnsiTheme="majorBidi" w:cstheme="majorBidi"/>
                <w:lang w:bidi="ar-MA"/>
              </w:rPr>
              <w:t xml:space="preserve"> </w:t>
            </w:r>
            <w:proofErr w:type="spellStart"/>
            <w:r w:rsidRPr="0078257F">
              <w:rPr>
                <w:rFonts w:asciiTheme="majorBidi" w:hAnsiTheme="majorBidi" w:cstheme="majorBidi"/>
                <w:lang w:bidi="ar-MA"/>
              </w:rPr>
              <w:t>atto</w:t>
            </w:r>
            <w:proofErr w:type="spellEnd"/>
            <w:r w:rsidRPr="0078257F">
              <w:rPr>
                <w:rFonts w:asciiTheme="majorBidi" w:hAnsiTheme="majorBidi" w:cstheme="majorBidi"/>
                <w:lang w:bidi="ar-MA"/>
              </w:rPr>
              <w:t xml:space="preserve"> </w:t>
            </w:r>
            <w:proofErr w:type="spellStart"/>
            <w:r w:rsidRPr="0078257F">
              <w:rPr>
                <w:rFonts w:asciiTheme="majorBidi" w:hAnsiTheme="majorBidi" w:cstheme="majorBidi"/>
                <w:lang w:bidi="ar-MA"/>
              </w:rPr>
              <w:t>pubblico</w:t>
            </w:r>
            <w:proofErr w:type="spellEnd"/>
            <w:r w:rsidRPr="0078257F">
              <w:rPr>
                <w:rFonts w:asciiTheme="majorBidi" w:hAnsiTheme="majorBidi" w:cstheme="majorBidi"/>
                <w:lang w:bidi="ar-MA"/>
              </w:rPr>
              <w:t xml:space="preserve"> (2) è </w:t>
            </w:r>
            <w:proofErr w:type="spellStart"/>
            <w:r w:rsidRPr="0078257F">
              <w:rPr>
                <w:rFonts w:asciiTheme="majorBidi" w:hAnsiTheme="majorBidi" w:cstheme="majorBidi"/>
                <w:lang w:bidi="ar-MA"/>
              </w:rPr>
              <w:t>stato</w:t>
            </w:r>
            <w:proofErr w:type="spellEnd"/>
            <w:r w:rsidRPr="0078257F">
              <w:rPr>
                <w:rFonts w:asciiTheme="majorBidi" w:hAnsiTheme="majorBidi" w:cstheme="majorBidi"/>
                <w:lang w:bidi="ar-MA"/>
              </w:rPr>
              <w:t xml:space="preserve"> </w:t>
            </w:r>
            <w:proofErr w:type="spellStart"/>
            <w:r w:rsidRPr="0078257F">
              <w:rPr>
                <w:rFonts w:asciiTheme="majorBidi" w:hAnsiTheme="majorBidi" w:cstheme="majorBidi"/>
                <w:lang w:bidi="ar-MA"/>
              </w:rPr>
              <w:t>firmato</w:t>
            </w:r>
            <w:proofErr w:type="spellEnd"/>
            <w:r w:rsidRPr="0078257F">
              <w:rPr>
                <w:rFonts w:asciiTheme="majorBidi" w:hAnsiTheme="majorBidi" w:cstheme="majorBidi"/>
                <w:lang w:bidi="ar-MA"/>
              </w:rPr>
              <w:t xml:space="preserve"> da </w:t>
            </w:r>
            <w:proofErr w:type="spellStart"/>
            <w:r w:rsidR="001B728B" w:rsidRPr="00646073">
              <w:rPr>
                <w:rFonts w:ascii="Times New Roman" w:hAnsi="Times New Roman"/>
                <w:bCs/>
              </w:rPr>
              <w:t>Berqi</w:t>
            </w:r>
            <w:proofErr w:type="spellEnd"/>
            <w:r w:rsidR="001B728B" w:rsidRPr="00646073">
              <w:rPr>
                <w:rFonts w:ascii="Times New Roman" w:hAnsi="Times New Roman"/>
                <w:bCs/>
              </w:rPr>
              <w:t xml:space="preserve"> Said</w:t>
            </w:r>
            <w:r w:rsidRPr="0078257F">
              <w:rPr>
                <w:rFonts w:asciiTheme="majorBidi" w:hAnsiTheme="majorBidi" w:cstheme="majorBidi"/>
                <w:lang w:bidi="ar-MA"/>
              </w:rPr>
              <w:t xml:space="preserve"> (3) in </w:t>
            </w:r>
            <w:proofErr w:type="spellStart"/>
            <w:r w:rsidRPr="0078257F">
              <w:rPr>
                <w:rFonts w:asciiTheme="majorBidi" w:hAnsiTheme="majorBidi" w:cstheme="majorBidi"/>
                <w:lang w:bidi="ar-MA"/>
              </w:rPr>
              <w:t>qualità</w:t>
            </w:r>
            <w:proofErr w:type="spellEnd"/>
            <w:r w:rsidRPr="0078257F">
              <w:rPr>
                <w:rFonts w:asciiTheme="majorBidi" w:hAnsiTheme="majorBidi" w:cstheme="majorBidi"/>
                <w:lang w:bidi="ar-MA"/>
              </w:rPr>
              <w:t xml:space="preserve"> di </w:t>
            </w:r>
            <w:proofErr w:type="spellStart"/>
            <w:r w:rsidR="001B728B">
              <w:rPr>
                <w:rFonts w:asciiTheme="majorBidi" w:hAnsiTheme="majorBidi" w:cstheme="majorBidi"/>
              </w:rPr>
              <w:t>Amministratore</w:t>
            </w:r>
            <w:proofErr w:type="spellEnd"/>
            <w:r w:rsidRPr="0078257F">
              <w:rPr>
                <w:rFonts w:asciiTheme="majorBidi" w:hAnsiTheme="majorBidi" w:cstheme="majorBidi"/>
              </w:rPr>
              <w:t xml:space="preserve"> </w:t>
            </w:r>
            <w:r w:rsidRPr="0078257F">
              <w:rPr>
                <w:rFonts w:asciiTheme="majorBidi" w:hAnsiTheme="majorBidi" w:cstheme="majorBidi"/>
                <w:lang w:bidi="ar-MA"/>
              </w:rPr>
              <w:t xml:space="preserve">(4) </w:t>
            </w:r>
            <w:proofErr w:type="spellStart"/>
            <w:r w:rsidRPr="0078257F">
              <w:rPr>
                <w:rFonts w:asciiTheme="majorBidi" w:hAnsiTheme="majorBidi" w:cstheme="majorBidi"/>
                <w:lang w:bidi="ar-MA"/>
              </w:rPr>
              <w:t>munito</w:t>
            </w:r>
            <w:proofErr w:type="spellEnd"/>
            <w:r w:rsidRPr="0078257F">
              <w:rPr>
                <w:rFonts w:asciiTheme="majorBidi" w:hAnsiTheme="majorBidi" w:cstheme="majorBidi"/>
                <w:lang w:bidi="ar-MA"/>
              </w:rPr>
              <w:t xml:space="preserve"> del </w:t>
            </w:r>
            <w:proofErr w:type="spellStart"/>
            <w:r w:rsidRPr="0078257F">
              <w:rPr>
                <w:rFonts w:asciiTheme="majorBidi" w:hAnsiTheme="majorBidi" w:cstheme="majorBidi"/>
                <w:lang w:bidi="ar-MA"/>
              </w:rPr>
              <w:t>bollo</w:t>
            </w:r>
            <w:proofErr w:type="spellEnd"/>
            <w:r w:rsidRPr="0078257F">
              <w:rPr>
                <w:rFonts w:asciiTheme="majorBidi" w:hAnsiTheme="majorBidi" w:cstheme="majorBidi"/>
                <w:lang w:bidi="ar-MA"/>
              </w:rPr>
              <w:t xml:space="preserve"> </w:t>
            </w:r>
            <w:proofErr w:type="spellStart"/>
            <w:r w:rsidRPr="0078257F">
              <w:rPr>
                <w:rFonts w:asciiTheme="majorBidi" w:hAnsiTheme="majorBidi" w:cstheme="majorBidi"/>
                <w:lang w:bidi="ar-MA"/>
              </w:rPr>
              <w:t>dell’Ufficio</w:t>
            </w:r>
            <w:proofErr w:type="spellEnd"/>
            <w:r w:rsidRPr="0078257F">
              <w:rPr>
                <w:rFonts w:asciiTheme="majorBidi" w:hAnsiTheme="majorBidi" w:cstheme="majorBidi"/>
                <w:lang w:bidi="ar-MA"/>
              </w:rPr>
              <w:t xml:space="preserve"> </w:t>
            </w:r>
            <w:proofErr w:type="spellStart"/>
            <w:r w:rsidRPr="0078257F">
              <w:rPr>
                <w:rFonts w:asciiTheme="majorBidi" w:hAnsiTheme="majorBidi" w:cstheme="majorBidi"/>
                <w:lang w:bidi="ar-MA"/>
              </w:rPr>
              <w:t>autenticazione</w:t>
            </w:r>
            <w:proofErr w:type="spellEnd"/>
            <w:r w:rsidRPr="0078257F">
              <w:rPr>
                <w:rFonts w:asciiTheme="majorBidi" w:hAnsiTheme="majorBidi" w:cstheme="majorBidi"/>
                <w:lang w:bidi="ar-MA"/>
              </w:rPr>
              <w:t xml:space="preserve"> </w:t>
            </w:r>
            <w:proofErr w:type="spellStart"/>
            <w:r w:rsidRPr="0078257F">
              <w:rPr>
                <w:rFonts w:asciiTheme="majorBidi" w:hAnsiTheme="majorBidi" w:cstheme="majorBidi"/>
                <w:lang w:bidi="ar-MA"/>
              </w:rPr>
              <w:t>firme</w:t>
            </w:r>
            <w:proofErr w:type="spellEnd"/>
            <w:r w:rsidRPr="0078257F">
              <w:rPr>
                <w:rFonts w:asciiTheme="majorBidi" w:hAnsiTheme="majorBidi" w:cstheme="majorBidi"/>
                <w:lang w:bidi="ar-MA"/>
              </w:rPr>
              <w:t xml:space="preserve"> e </w:t>
            </w:r>
            <w:proofErr w:type="spellStart"/>
            <w:r w:rsidRPr="0078257F">
              <w:rPr>
                <w:rFonts w:asciiTheme="majorBidi" w:hAnsiTheme="majorBidi" w:cstheme="majorBidi"/>
                <w:lang w:bidi="ar-MA"/>
              </w:rPr>
              <w:t>copie</w:t>
            </w:r>
            <w:proofErr w:type="spellEnd"/>
            <w:r w:rsidRPr="0078257F">
              <w:rPr>
                <w:rFonts w:asciiTheme="majorBidi" w:hAnsiTheme="majorBidi" w:cstheme="majorBidi"/>
                <w:lang w:bidi="ar-MA"/>
              </w:rPr>
              <w:t xml:space="preserve"> </w:t>
            </w:r>
            <w:proofErr w:type="spellStart"/>
            <w:r w:rsidRPr="0078257F">
              <w:rPr>
                <w:rFonts w:asciiTheme="majorBidi" w:hAnsiTheme="majorBidi" w:cstheme="majorBidi"/>
                <w:lang w:bidi="ar-MA"/>
              </w:rPr>
              <w:t>conformi</w:t>
            </w:r>
            <w:proofErr w:type="spellEnd"/>
            <w:r w:rsidRPr="0078257F">
              <w:rPr>
                <w:rFonts w:asciiTheme="majorBidi" w:hAnsiTheme="majorBidi" w:cstheme="majorBidi"/>
                <w:lang w:bidi="ar-MA"/>
              </w:rPr>
              <w:t xml:space="preserve"> – </w:t>
            </w:r>
            <w:proofErr w:type="spellStart"/>
            <w:r w:rsidRPr="0078257F">
              <w:rPr>
                <w:rFonts w:asciiTheme="majorBidi" w:hAnsiTheme="majorBidi" w:cstheme="majorBidi"/>
                <w:lang w:bidi="ar-MA"/>
              </w:rPr>
              <w:t>Comune</w:t>
            </w:r>
            <w:proofErr w:type="spellEnd"/>
            <w:r w:rsidRPr="0078257F">
              <w:rPr>
                <w:rFonts w:asciiTheme="majorBidi" w:hAnsiTheme="majorBidi" w:cstheme="majorBidi"/>
                <w:lang w:bidi="ar-MA"/>
              </w:rPr>
              <w:t xml:space="preserve"> di </w:t>
            </w:r>
            <w:proofErr w:type="spellStart"/>
            <w:r w:rsidRPr="0078257F">
              <w:rPr>
                <w:rFonts w:asciiTheme="majorBidi" w:hAnsiTheme="majorBidi" w:cstheme="majorBidi"/>
                <w:bCs/>
              </w:rPr>
              <w:t>Kenitra</w:t>
            </w:r>
            <w:proofErr w:type="spellEnd"/>
          </w:p>
          <w:p w:rsidR="0078257F" w:rsidRPr="0078257F" w:rsidRDefault="0078257F" w:rsidP="00620551">
            <w:pPr>
              <w:spacing w:after="0" w:line="240" w:lineRule="auto"/>
              <w:jc w:val="center"/>
              <w:rPr>
                <w:rFonts w:asciiTheme="majorBidi" w:hAnsiTheme="majorBidi" w:cstheme="majorBidi"/>
                <w:lang w:bidi="ar-MA"/>
              </w:rPr>
            </w:pPr>
            <w:r w:rsidRPr="0078257F">
              <w:rPr>
                <w:rFonts w:asciiTheme="majorBidi" w:hAnsiTheme="majorBidi" w:cstheme="majorBidi"/>
                <w:lang w:bidi="ar-MA"/>
              </w:rPr>
              <w:t>-</w:t>
            </w:r>
            <w:proofErr w:type="spellStart"/>
            <w:r w:rsidRPr="0078257F">
              <w:rPr>
                <w:rFonts w:asciiTheme="majorBidi" w:hAnsiTheme="majorBidi" w:cstheme="majorBidi"/>
                <w:b/>
                <w:bCs/>
                <w:lang w:bidi="ar-MA"/>
              </w:rPr>
              <w:t>Attestato</w:t>
            </w:r>
            <w:proofErr w:type="spellEnd"/>
            <w:r w:rsidRPr="0078257F">
              <w:rPr>
                <w:rFonts w:asciiTheme="majorBidi" w:hAnsiTheme="majorBidi" w:cstheme="majorBidi"/>
                <w:lang w:bidi="ar-MA"/>
              </w:rPr>
              <w:t>-</w:t>
            </w:r>
          </w:p>
          <w:p w:rsidR="0078257F" w:rsidRPr="0078257F" w:rsidRDefault="0078257F" w:rsidP="0078257F">
            <w:pPr>
              <w:spacing w:after="0" w:line="240" w:lineRule="auto"/>
              <w:jc w:val="both"/>
              <w:rPr>
                <w:rFonts w:asciiTheme="majorBidi" w:hAnsiTheme="majorBidi" w:cstheme="majorBidi"/>
                <w:lang w:bidi="ar-MA"/>
              </w:rPr>
            </w:pPr>
            <w:r w:rsidRPr="0078257F">
              <w:rPr>
                <w:rFonts w:asciiTheme="majorBidi" w:hAnsiTheme="majorBidi" w:cstheme="majorBidi"/>
                <w:lang w:bidi="ar-MA"/>
              </w:rPr>
              <w:t xml:space="preserve">(5) a </w:t>
            </w:r>
            <w:proofErr w:type="spellStart"/>
            <w:r w:rsidRPr="0078257F">
              <w:rPr>
                <w:rFonts w:asciiTheme="majorBidi" w:hAnsiTheme="majorBidi" w:cstheme="majorBidi"/>
                <w:bCs/>
              </w:rPr>
              <w:t>Kenitra</w:t>
            </w:r>
            <w:proofErr w:type="spellEnd"/>
            <w:r w:rsidRPr="0078257F">
              <w:rPr>
                <w:rFonts w:asciiTheme="majorBidi" w:hAnsiTheme="majorBidi" w:cstheme="majorBidi"/>
                <w:lang w:bidi="ar-MA"/>
              </w:rPr>
              <w:t xml:space="preserve"> (6) </w:t>
            </w:r>
            <w:proofErr w:type="spellStart"/>
            <w:r w:rsidRPr="0078257F">
              <w:rPr>
                <w:rFonts w:asciiTheme="majorBidi" w:hAnsiTheme="majorBidi" w:cstheme="majorBidi"/>
                <w:lang w:bidi="ar-MA"/>
              </w:rPr>
              <w:t>lì</w:t>
            </w:r>
            <w:proofErr w:type="spellEnd"/>
            <w:r w:rsidRPr="0078257F">
              <w:rPr>
                <w:rFonts w:asciiTheme="majorBidi" w:hAnsiTheme="majorBidi" w:cstheme="majorBidi"/>
                <w:lang w:bidi="ar-MA"/>
              </w:rPr>
              <w:t xml:space="preserve"> </w:t>
            </w:r>
            <w:r w:rsidRPr="0078257F">
              <w:rPr>
                <w:rFonts w:asciiTheme="majorBidi" w:hAnsiTheme="majorBidi" w:cstheme="majorBidi"/>
              </w:rPr>
              <w:t>07/04/2025</w:t>
            </w:r>
            <w:r w:rsidRPr="0078257F">
              <w:rPr>
                <w:rFonts w:asciiTheme="majorBidi" w:hAnsiTheme="majorBidi" w:cstheme="majorBidi"/>
                <w:lang w:bidi="ar-MA"/>
              </w:rPr>
              <w:t xml:space="preserve"> (7) da El </w:t>
            </w:r>
            <w:proofErr w:type="spellStart"/>
            <w:r w:rsidRPr="0078257F">
              <w:rPr>
                <w:rFonts w:asciiTheme="majorBidi" w:hAnsiTheme="majorBidi" w:cstheme="majorBidi"/>
                <w:lang w:bidi="ar-MA"/>
              </w:rPr>
              <w:t>Khattab</w:t>
            </w:r>
            <w:proofErr w:type="spellEnd"/>
            <w:r w:rsidRPr="0078257F">
              <w:rPr>
                <w:rFonts w:asciiTheme="majorBidi" w:hAnsiTheme="majorBidi" w:cstheme="majorBidi"/>
                <w:lang w:bidi="ar-MA"/>
              </w:rPr>
              <w:t xml:space="preserve"> </w:t>
            </w:r>
            <w:proofErr w:type="spellStart"/>
            <w:r w:rsidRPr="0078257F">
              <w:rPr>
                <w:rFonts w:asciiTheme="majorBidi" w:hAnsiTheme="majorBidi" w:cstheme="majorBidi"/>
                <w:lang w:bidi="ar-MA"/>
              </w:rPr>
              <w:t>Hicham</w:t>
            </w:r>
            <w:proofErr w:type="spellEnd"/>
            <w:r w:rsidRPr="0078257F">
              <w:rPr>
                <w:rFonts w:asciiTheme="majorBidi" w:hAnsiTheme="majorBidi" w:cstheme="majorBidi"/>
                <w:lang w:bidi="ar-MA"/>
              </w:rPr>
              <w:t xml:space="preserve"> (8) Con n° 14619126937 (9) </w:t>
            </w:r>
            <w:proofErr w:type="spellStart"/>
            <w:r w:rsidRPr="0078257F">
              <w:rPr>
                <w:rFonts w:asciiTheme="majorBidi" w:hAnsiTheme="majorBidi" w:cstheme="majorBidi"/>
                <w:lang w:bidi="ar-MA"/>
              </w:rPr>
              <w:t>Bollo</w:t>
            </w:r>
            <w:proofErr w:type="spellEnd"/>
            <w:r w:rsidRPr="0078257F">
              <w:rPr>
                <w:rFonts w:asciiTheme="majorBidi" w:hAnsiTheme="majorBidi" w:cstheme="majorBidi"/>
                <w:lang w:bidi="ar-MA"/>
              </w:rPr>
              <w:t> </w:t>
            </w:r>
            <w:proofErr w:type="spellStart"/>
            <w:r w:rsidRPr="0078257F">
              <w:rPr>
                <w:rFonts w:asciiTheme="majorBidi" w:hAnsiTheme="majorBidi" w:cstheme="majorBidi"/>
                <w:lang w:bidi="ar-MA"/>
              </w:rPr>
              <w:t>della</w:t>
            </w:r>
            <w:proofErr w:type="spellEnd"/>
            <w:r w:rsidRPr="0078257F">
              <w:rPr>
                <w:rFonts w:asciiTheme="majorBidi" w:hAnsiTheme="majorBidi" w:cstheme="majorBidi"/>
                <w:lang w:bidi="ar-MA"/>
              </w:rPr>
              <w:t xml:space="preserve"> </w:t>
            </w:r>
            <w:proofErr w:type="spellStart"/>
            <w:r w:rsidRPr="0078257F">
              <w:rPr>
                <w:rFonts w:asciiTheme="majorBidi" w:hAnsiTheme="majorBidi" w:cstheme="majorBidi"/>
                <w:lang w:bidi="ar-MA"/>
              </w:rPr>
              <w:t>Provincia</w:t>
            </w:r>
            <w:proofErr w:type="spellEnd"/>
            <w:r w:rsidRPr="0078257F">
              <w:rPr>
                <w:rFonts w:asciiTheme="majorBidi" w:hAnsiTheme="majorBidi" w:cstheme="majorBidi"/>
                <w:lang w:bidi="ar-MA"/>
              </w:rPr>
              <w:t xml:space="preserve">  di </w:t>
            </w:r>
            <w:proofErr w:type="spellStart"/>
            <w:r w:rsidRPr="0078257F">
              <w:rPr>
                <w:rFonts w:asciiTheme="majorBidi" w:hAnsiTheme="majorBidi" w:cstheme="majorBidi"/>
                <w:bCs/>
              </w:rPr>
              <w:t>Kenitra</w:t>
            </w:r>
            <w:proofErr w:type="spellEnd"/>
            <w:r w:rsidRPr="0078257F">
              <w:rPr>
                <w:rFonts w:asciiTheme="majorBidi" w:hAnsiTheme="majorBidi" w:cstheme="majorBidi"/>
                <w:lang w:bidi="ar-MA"/>
              </w:rPr>
              <w:t xml:space="preserve"> (10) </w:t>
            </w:r>
            <w:proofErr w:type="spellStart"/>
            <w:r w:rsidRPr="0078257F">
              <w:rPr>
                <w:rFonts w:asciiTheme="majorBidi" w:hAnsiTheme="majorBidi" w:cstheme="majorBidi"/>
                <w:lang w:bidi="ar-MA"/>
              </w:rPr>
              <w:t>Firmato</w:t>
            </w:r>
            <w:proofErr w:type="spellEnd"/>
            <w:r w:rsidRPr="0078257F">
              <w:rPr>
                <w:rFonts w:asciiTheme="majorBidi" w:hAnsiTheme="majorBidi" w:cstheme="majorBidi"/>
                <w:lang w:bidi="ar-MA"/>
              </w:rPr>
              <w:t> </w:t>
            </w:r>
            <w:proofErr w:type="spellStart"/>
            <w:r w:rsidRPr="0078257F">
              <w:rPr>
                <w:rFonts w:asciiTheme="majorBidi" w:hAnsiTheme="majorBidi" w:cstheme="majorBidi"/>
                <w:lang w:bidi="ar-MA"/>
              </w:rPr>
              <w:t>illeggibile</w:t>
            </w:r>
            <w:proofErr w:type="spellEnd"/>
          </w:p>
          <w:p w:rsidR="0078257F" w:rsidRPr="0078257F" w:rsidRDefault="0078257F" w:rsidP="00620551">
            <w:pPr>
              <w:spacing w:after="0" w:line="240" w:lineRule="auto"/>
              <w:rPr>
                <w:rFonts w:asciiTheme="majorBidi" w:hAnsiTheme="majorBidi" w:cstheme="majorBidi"/>
                <w:lang w:bidi="ar-MA"/>
              </w:rPr>
            </w:pPr>
            <w:r w:rsidRPr="0078257F">
              <w:rPr>
                <w:rFonts w:asciiTheme="majorBidi" w:hAnsiTheme="majorBidi" w:cstheme="majorBidi"/>
                <w:lang w:bidi="ar-MA"/>
              </w:rPr>
              <w:t xml:space="preserve">Il </w:t>
            </w:r>
            <w:proofErr w:type="spellStart"/>
            <w:r w:rsidRPr="0078257F">
              <w:rPr>
                <w:rFonts w:asciiTheme="majorBidi" w:hAnsiTheme="majorBidi" w:cstheme="majorBidi"/>
                <w:lang w:bidi="ar-MA"/>
              </w:rPr>
              <w:t>documento</w:t>
            </w:r>
            <w:proofErr w:type="spellEnd"/>
            <w:r w:rsidRPr="0078257F">
              <w:rPr>
                <w:rFonts w:asciiTheme="majorBidi" w:hAnsiTheme="majorBidi" w:cstheme="majorBidi"/>
                <w:lang w:bidi="ar-MA"/>
              </w:rPr>
              <w:t xml:space="preserve"> è </w:t>
            </w:r>
            <w:proofErr w:type="spellStart"/>
            <w:r w:rsidRPr="0078257F">
              <w:rPr>
                <w:rFonts w:asciiTheme="majorBidi" w:hAnsiTheme="majorBidi" w:cstheme="majorBidi"/>
                <w:lang w:bidi="ar-MA"/>
              </w:rPr>
              <w:t>stato</w:t>
            </w:r>
            <w:proofErr w:type="spellEnd"/>
            <w:r w:rsidRPr="0078257F">
              <w:rPr>
                <w:rFonts w:asciiTheme="majorBidi" w:hAnsiTheme="majorBidi" w:cstheme="majorBidi"/>
                <w:lang w:bidi="ar-MA"/>
              </w:rPr>
              <w:t xml:space="preserve"> </w:t>
            </w:r>
            <w:proofErr w:type="spellStart"/>
            <w:r w:rsidRPr="0078257F">
              <w:rPr>
                <w:rFonts w:asciiTheme="majorBidi" w:hAnsiTheme="majorBidi" w:cstheme="majorBidi"/>
                <w:lang w:bidi="ar-MA"/>
              </w:rPr>
              <w:t>firmato</w:t>
            </w:r>
            <w:proofErr w:type="spellEnd"/>
            <w:r w:rsidRPr="0078257F">
              <w:rPr>
                <w:rFonts w:asciiTheme="majorBidi" w:hAnsiTheme="majorBidi" w:cstheme="majorBidi"/>
                <w:lang w:bidi="ar-MA"/>
              </w:rPr>
              <w:t> </w:t>
            </w:r>
            <w:proofErr w:type="spellStart"/>
            <w:r w:rsidRPr="0078257F">
              <w:rPr>
                <w:rFonts w:asciiTheme="majorBidi" w:hAnsiTheme="majorBidi" w:cstheme="majorBidi"/>
                <w:lang w:bidi="ar-MA"/>
              </w:rPr>
              <w:t>il</w:t>
            </w:r>
            <w:proofErr w:type="spellEnd"/>
            <w:r w:rsidRPr="0078257F">
              <w:rPr>
                <w:rFonts w:asciiTheme="majorBidi" w:hAnsiTheme="majorBidi" w:cstheme="majorBidi"/>
                <w:lang w:bidi="ar-MA"/>
              </w:rPr>
              <w:t xml:space="preserve"> </w:t>
            </w:r>
            <w:r w:rsidRPr="0078257F">
              <w:rPr>
                <w:rFonts w:asciiTheme="majorBidi" w:hAnsiTheme="majorBidi" w:cstheme="majorBidi"/>
              </w:rPr>
              <w:t xml:space="preserve">07/04/2025 </w:t>
            </w:r>
            <w:r w:rsidRPr="0078257F">
              <w:rPr>
                <w:rFonts w:asciiTheme="majorBidi" w:hAnsiTheme="majorBidi" w:cstheme="majorBidi"/>
                <w:lang w:bidi="ar-MA"/>
              </w:rPr>
              <w:t xml:space="preserve">- </w:t>
            </w:r>
            <w:proofErr w:type="spellStart"/>
            <w:r w:rsidRPr="0078257F">
              <w:rPr>
                <w:rFonts w:asciiTheme="majorBidi" w:hAnsiTheme="majorBidi" w:cstheme="majorBidi"/>
                <w:lang w:bidi="ar-MA"/>
              </w:rPr>
              <w:t>numero</w:t>
            </w:r>
            <w:proofErr w:type="spellEnd"/>
            <w:r w:rsidRPr="0078257F">
              <w:rPr>
                <w:rFonts w:asciiTheme="majorBidi" w:hAnsiTheme="majorBidi" w:cstheme="majorBidi"/>
                <w:lang w:bidi="ar-MA"/>
              </w:rPr>
              <w:t xml:space="preserve"> </w:t>
            </w:r>
            <w:proofErr w:type="spellStart"/>
            <w:r w:rsidRPr="0078257F">
              <w:rPr>
                <w:rFonts w:asciiTheme="majorBidi" w:hAnsiTheme="majorBidi" w:cstheme="majorBidi"/>
                <w:lang w:bidi="ar-MA"/>
              </w:rPr>
              <w:t>pagine</w:t>
            </w:r>
            <w:proofErr w:type="spellEnd"/>
            <w:r w:rsidRPr="0078257F">
              <w:rPr>
                <w:rFonts w:asciiTheme="majorBidi" w:hAnsiTheme="majorBidi" w:cstheme="majorBidi"/>
                <w:lang w:bidi="ar-MA"/>
              </w:rPr>
              <w:t> : 1</w:t>
            </w:r>
          </w:p>
          <w:p w:rsidR="0078257F" w:rsidRPr="0078257F" w:rsidRDefault="0078257F" w:rsidP="00620551">
            <w:pPr>
              <w:spacing w:after="0" w:line="240" w:lineRule="auto"/>
              <w:rPr>
                <w:rFonts w:asciiTheme="majorBidi" w:hAnsiTheme="majorBidi" w:cstheme="majorBidi"/>
                <w:lang w:bidi="ar-MA"/>
              </w:rPr>
            </w:pPr>
            <w:r w:rsidRPr="0078257F">
              <w:rPr>
                <w:rFonts w:asciiTheme="majorBidi" w:hAnsiTheme="majorBidi" w:cstheme="majorBidi"/>
                <w:lang w:bidi="ar-MA"/>
              </w:rPr>
              <w:t xml:space="preserve">La </w:t>
            </w:r>
            <w:proofErr w:type="spellStart"/>
            <w:r w:rsidRPr="0078257F">
              <w:rPr>
                <w:rFonts w:asciiTheme="majorBidi" w:hAnsiTheme="majorBidi" w:cstheme="majorBidi"/>
                <w:lang w:bidi="ar-MA"/>
              </w:rPr>
              <w:t>presente</w:t>
            </w:r>
            <w:proofErr w:type="spellEnd"/>
            <w:r w:rsidRPr="0078257F">
              <w:rPr>
                <w:rFonts w:asciiTheme="majorBidi" w:hAnsiTheme="majorBidi" w:cstheme="majorBidi"/>
                <w:lang w:bidi="ar-MA"/>
              </w:rPr>
              <w:t xml:space="preserve">  </w:t>
            </w:r>
            <w:proofErr w:type="spellStart"/>
            <w:r w:rsidRPr="0078257F">
              <w:rPr>
                <w:rFonts w:asciiTheme="majorBidi" w:hAnsiTheme="majorBidi" w:cstheme="majorBidi"/>
                <w:lang w:bidi="ar-MA"/>
              </w:rPr>
              <w:t>postilla</w:t>
            </w:r>
            <w:proofErr w:type="spellEnd"/>
            <w:r w:rsidRPr="0078257F">
              <w:rPr>
                <w:rFonts w:asciiTheme="majorBidi" w:hAnsiTheme="majorBidi" w:cstheme="majorBidi"/>
                <w:lang w:bidi="ar-MA"/>
              </w:rPr>
              <w:t xml:space="preserve"> </w:t>
            </w:r>
            <w:proofErr w:type="spellStart"/>
            <w:r w:rsidRPr="0078257F">
              <w:rPr>
                <w:rFonts w:asciiTheme="majorBidi" w:hAnsiTheme="majorBidi" w:cstheme="majorBidi"/>
                <w:lang w:bidi="ar-MA"/>
              </w:rPr>
              <w:t>può</w:t>
            </w:r>
            <w:proofErr w:type="spellEnd"/>
            <w:r w:rsidRPr="0078257F">
              <w:rPr>
                <w:rFonts w:asciiTheme="majorBidi" w:hAnsiTheme="majorBidi" w:cstheme="majorBidi"/>
                <w:lang w:bidi="ar-MA"/>
              </w:rPr>
              <w:t xml:space="preserve"> </w:t>
            </w:r>
            <w:proofErr w:type="spellStart"/>
            <w:r w:rsidRPr="0078257F">
              <w:rPr>
                <w:rFonts w:asciiTheme="majorBidi" w:hAnsiTheme="majorBidi" w:cstheme="majorBidi"/>
                <w:lang w:bidi="ar-MA"/>
              </w:rPr>
              <w:t>essere</w:t>
            </w:r>
            <w:proofErr w:type="spellEnd"/>
            <w:r w:rsidRPr="0078257F">
              <w:rPr>
                <w:rFonts w:asciiTheme="majorBidi" w:hAnsiTheme="majorBidi" w:cstheme="majorBidi"/>
                <w:lang w:bidi="ar-MA"/>
              </w:rPr>
              <w:t xml:space="preserve"> </w:t>
            </w:r>
            <w:proofErr w:type="spellStart"/>
            <w:r w:rsidRPr="0078257F">
              <w:rPr>
                <w:rFonts w:asciiTheme="majorBidi" w:hAnsiTheme="majorBidi" w:cstheme="majorBidi"/>
                <w:lang w:bidi="ar-MA"/>
              </w:rPr>
              <w:t>verificata</w:t>
            </w:r>
            <w:proofErr w:type="spellEnd"/>
            <w:r w:rsidRPr="0078257F">
              <w:rPr>
                <w:rFonts w:asciiTheme="majorBidi" w:hAnsiTheme="majorBidi" w:cstheme="majorBidi"/>
                <w:lang w:bidi="ar-MA"/>
              </w:rPr>
              <w:t xml:space="preserve"> al </w:t>
            </w:r>
            <w:proofErr w:type="spellStart"/>
            <w:r w:rsidRPr="0078257F">
              <w:rPr>
                <w:rFonts w:asciiTheme="majorBidi" w:hAnsiTheme="majorBidi" w:cstheme="majorBidi"/>
                <w:lang w:bidi="ar-MA"/>
              </w:rPr>
              <w:t>seguente</w:t>
            </w:r>
            <w:proofErr w:type="spellEnd"/>
            <w:r w:rsidRPr="0078257F">
              <w:rPr>
                <w:rFonts w:asciiTheme="majorBidi" w:hAnsiTheme="majorBidi" w:cstheme="majorBidi"/>
                <w:lang w:bidi="ar-MA"/>
              </w:rPr>
              <w:t xml:space="preserve"> </w:t>
            </w:r>
            <w:proofErr w:type="spellStart"/>
            <w:r w:rsidRPr="0078257F">
              <w:rPr>
                <w:rFonts w:asciiTheme="majorBidi" w:hAnsiTheme="majorBidi" w:cstheme="majorBidi"/>
                <w:lang w:bidi="ar-MA"/>
              </w:rPr>
              <w:t>indirizzo</w:t>
            </w:r>
            <w:proofErr w:type="spellEnd"/>
            <w:r w:rsidRPr="0078257F">
              <w:rPr>
                <w:rFonts w:asciiTheme="majorBidi" w:hAnsiTheme="majorBidi" w:cstheme="majorBidi"/>
                <w:lang w:bidi="ar-MA"/>
              </w:rPr>
              <w:t xml:space="preserve">: </w:t>
            </w:r>
            <w:hyperlink r:id="rId7" w:history="1">
              <w:r w:rsidRPr="0078257F">
                <w:rPr>
                  <w:rStyle w:val="Lienhypertexte"/>
                  <w:rFonts w:asciiTheme="majorBidi" w:hAnsiTheme="majorBidi" w:cstheme="majorBidi"/>
                  <w:lang w:bidi="ar-MA"/>
                </w:rPr>
                <w:t>www.apostille.ma</w:t>
              </w:r>
            </w:hyperlink>
          </w:p>
          <w:p w:rsidR="0078257F" w:rsidRPr="0078257F" w:rsidRDefault="0078257F" w:rsidP="00620551">
            <w:pPr>
              <w:spacing w:after="0" w:line="240" w:lineRule="auto"/>
              <w:rPr>
                <w:rFonts w:asciiTheme="majorBidi" w:hAnsiTheme="majorBidi" w:cstheme="majorBidi"/>
                <w:b/>
                <w:bCs/>
              </w:rPr>
            </w:pPr>
            <w:r w:rsidRPr="0078257F">
              <w:rPr>
                <w:rFonts w:asciiTheme="majorBidi" w:hAnsiTheme="majorBidi" w:cstheme="majorBidi"/>
                <w:b/>
                <w:bCs/>
              </w:rPr>
              <w:t>(</w:t>
            </w:r>
            <w:proofErr w:type="gramStart"/>
            <w:r w:rsidRPr="0078257F">
              <w:rPr>
                <w:rFonts w:asciiTheme="majorBidi" w:hAnsiTheme="majorBidi" w:cstheme="majorBidi"/>
                <w:b/>
                <w:bCs/>
              </w:rPr>
              <w:t>segue</w:t>
            </w:r>
            <w:proofErr w:type="gramEnd"/>
            <w:r w:rsidRPr="0078257F">
              <w:rPr>
                <w:rFonts w:asciiTheme="majorBidi" w:hAnsiTheme="majorBidi" w:cstheme="majorBidi"/>
                <w:b/>
                <w:bCs/>
              </w:rPr>
              <w:t xml:space="preserve"> un </w:t>
            </w:r>
            <w:proofErr w:type="spellStart"/>
            <w:r w:rsidRPr="0078257F">
              <w:rPr>
                <w:rFonts w:asciiTheme="majorBidi" w:hAnsiTheme="majorBidi" w:cstheme="majorBidi"/>
                <w:b/>
                <w:bCs/>
              </w:rPr>
              <w:t>codice</w:t>
            </w:r>
            <w:proofErr w:type="spellEnd"/>
            <w:r w:rsidRPr="0078257F">
              <w:rPr>
                <w:rFonts w:asciiTheme="majorBidi" w:hAnsiTheme="majorBidi" w:cstheme="majorBidi"/>
                <w:b/>
                <w:bCs/>
              </w:rPr>
              <w:t xml:space="preserve"> </w:t>
            </w:r>
            <w:proofErr w:type="spellStart"/>
            <w:r w:rsidRPr="0078257F">
              <w:rPr>
                <w:rFonts w:asciiTheme="majorBidi" w:hAnsiTheme="majorBidi" w:cstheme="majorBidi"/>
                <w:b/>
                <w:bCs/>
              </w:rPr>
              <w:t>quadrato</w:t>
            </w:r>
            <w:proofErr w:type="spellEnd"/>
            <w:r w:rsidRPr="0078257F">
              <w:rPr>
                <w:rFonts w:asciiTheme="majorBidi" w:hAnsiTheme="majorBidi" w:cstheme="majorBidi"/>
                <w:b/>
                <w:bCs/>
              </w:rPr>
              <w:t>).</w:t>
            </w:r>
          </w:p>
        </w:tc>
      </w:tr>
    </w:tbl>
    <w:p w:rsidR="0078257F" w:rsidRPr="0078257F" w:rsidRDefault="0078257F" w:rsidP="0078257F">
      <w:pPr>
        <w:spacing w:after="0" w:line="240" w:lineRule="auto"/>
        <w:ind w:right="579"/>
        <w:rPr>
          <w:rFonts w:asciiTheme="majorBidi" w:hAnsiTheme="majorBidi" w:cstheme="majorBidi"/>
        </w:rPr>
      </w:pPr>
      <w:r w:rsidRPr="0078257F">
        <w:rPr>
          <w:rFonts w:asciiTheme="majorBidi" w:hAnsiTheme="majorBidi" w:cstheme="majorBidi"/>
        </w:rPr>
        <w:t>_______________________________________</w:t>
      </w:r>
    </w:p>
    <w:p w:rsidR="0078257F" w:rsidRPr="0078257F" w:rsidRDefault="0078257F" w:rsidP="0078257F">
      <w:pPr>
        <w:spacing w:after="0" w:line="240" w:lineRule="auto"/>
        <w:ind w:right="-588"/>
        <w:rPr>
          <w:rFonts w:asciiTheme="majorBidi" w:hAnsiTheme="majorBidi" w:cstheme="majorBidi"/>
          <w:color w:val="000000"/>
        </w:rPr>
      </w:pPr>
      <w:proofErr w:type="gramStart"/>
      <w:r w:rsidRPr="0078257F">
        <w:rPr>
          <w:rFonts w:asciiTheme="majorBidi" w:hAnsiTheme="majorBidi" w:cstheme="majorBidi"/>
          <w:color w:val="000000"/>
        </w:rPr>
        <w:t xml:space="preserve">Per </w:t>
      </w:r>
      <w:proofErr w:type="spellStart"/>
      <w:r w:rsidRPr="0078257F">
        <w:rPr>
          <w:rFonts w:asciiTheme="majorBidi" w:hAnsiTheme="majorBidi" w:cstheme="majorBidi"/>
          <w:color w:val="000000"/>
        </w:rPr>
        <w:t>traduzione</w:t>
      </w:r>
      <w:proofErr w:type="spellEnd"/>
      <w:r w:rsidRPr="0078257F">
        <w:rPr>
          <w:rFonts w:asciiTheme="majorBidi" w:hAnsiTheme="majorBidi" w:cstheme="majorBidi"/>
          <w:color w:val="000000"/>
        </w:rPr>
        <w:t xml:space="preserve"> </w:t>
      </w:r>
      <w:proofErr w:type="spellStart"/>
      <w:r w:rsidRPr="0078257F">
        <w:rPr>
          <w:rFonts w:asciiTheme="majorBidi" w:hAnsiTheme="majorBidi" w:cstheme="majorBidi"/>
          <w:color w:val="000000"/>
        </w:rPr>
        <w:t>conforme</w:t>
      </w:r>
      <w:proofErr w:type="spellEnd"/>
      <w:r w:rsidRPr="0078257F">
        <w:rPr>
          <w:rFonts w:asciiTheme="majorBidi" w:hAnsiTheme="majorBidi" w:cstheme="majorBidi"/>
          <w:color w:val="000000"/>
        </w:rPr>
        <w:t xml:space="preserve"> </w:t>
      </w:r>
      <w:proofErr w:type="spellStart"/>
      <w:r w:rsidRPr="0078257F">
        <w:rPr>
          <w:rFonts w:asciiTheme="majorBidi" w:hAnsiTheme="majorBidi" w:cstheme="majorBidi"/>
          <w:color w:val="000000"/>
        </w:rPr>
        <w:t>ad</w:t>
      </w:r>
      <w:proofErr w:type="spellEnd"/>
      <w:r w:rsidRPr="0078257F">
        <w:rPr>
          <w:rFonts w:asciiTheme="majorBidi" w:hAnsiTheme="majorBidi" w:cstheme="majorBidi"/>
          <w:color w:val="000000"/>
        </w:rPr>
        <w:t xml:space="preserve"> </w:t>
      </w:r>
      <w:proofErr w:type="spellStart"/>
      <w:r w:rsidRPr="0078257F">
        <w:rPr>
          <w:rFonts w:asciiTheme="majorBidi" w:hAnsiTheme="majorBidi" w:cstheme="majorBidi"/>
          <w:color w:val="000000"/>
        </w:rPr>
        <w:t>una</w:t>
      </w:r>
      <w:proofErr w:type="spellEnd"/>
      <w:r w:rsidRPr="0078257F">
        <w:rPr>
          <w:rFonts w:asciiTheme="majorBidi" w:hAnsiTheme="majorBidi" w:cstheme="majorBidi"/>
          <w:color w:val="000000"/>
        </w:rPr>
        <w:t xml:space="preserve"> </w:t>
      </w:r>
      <w:proofErr w:type="spellStart"/>
      <w:r w:rsidRPr="0078257F">
        <w:rPr>
          <w:rFonts w:asciiTheme="majorBidi" w:hAnsiTheme="majorBidi" w:cstheme="majorBidi"/>
          <w:color w:val="000000"/>
        </w:rPr>
        <w:t>copia</w:t>
      </w:r>
      <w:proofErr w:type="spellEnd"/>
      <w:r w:rsidRPr="0078257F">
        <w:rPr>
          <w:rFonts w:asciiTheme="majorBidi" w:hAnsiTheme="majorBidi" w:cstheme="majorBidi"/>
          <w:color w:val="000000"/>
        </w:rPr>
        <w:t xml:space="preserve"> </w:t>
      </w:r>
      <w:proofErr w:type="spellStart"/>
      <w:r w:rsidRPr="0078257F">
        <w:rPr>
          <w:rFonts w:asciiTheme="majorBidi" w:hAnsiTheme="majorBidi" w:cstheme="majorBidi"/>
          <w:color w:val="000000"/>
        </w:rPr>
        <w:t>autenticata</w:t>
      </w:r>
      <w:proofErr w:type="spellEnd"/>
      <w:r w:rsidRPr="0078257F">
        <w:rPr>
          <w:rFonts w:asciiTheme="majorBidi" w:hAnsiTheme="majorBidi" w:cstheme="majorBidi"/>
          <w:color w:val="000000"/>
        </w:rPr>
        <w:t xml:space="preserve"> in lingua </w:t>
      </w:r>
      <w:proofErr w:type="spellStart"/>
      <w:r w:rsidRPr="0078257F">
        <w:rPr>
          <w:rFonts w:asciiTheme="majorBidi" w:hAnsiTheme="majorBidi" w:cstheme="majorBidi"/>
          <w:color w:val="000000"/>
        </w:rPr>
        <w:t>francese</w:t>
      </w:r>
      <w:proofErr w:type="spellEnd"/>
      <w:r w:rsidRPr="0078257F">
        <w:rPr>
          <w:rFonts w:asciiTheme="majorBidi" w:hAnsiTheme="majorBidi" w:cstheme="majorBidi"/>
          <w:color w:val="000000"/>
        </w:rPr>
        <w:t>.</w:t>
      </w:r>
      <w:proofErr w:type="gramEnd"/>
    </w:p>
    <w:p w:rsidR="0078257F" w:rsidRPr="0078257F" w:rsidRDefault="00520515" w:rsidP="0078257F">
      <w:pPr>
        <w:spacing w:after="0" w:line="240" w:lineRule="auto"/>
        <w:ind w:right="579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Rabat, </w:t>
      </w:r>
      <w:proofErr w:type="spellStart"/>
      <w:r>
        <w:rPr>
          <w:rFonts w:asciiTheme="majorBidi" w:hAnsiTheme="majorBidi" w:cstheme="majorBidi"/>
        </w:rPr>
        <w:t>il</w:t>
      </w:r>
      <w:proofErr w:type="spellEnd"/>
      <w:r>
        <w:rPr>
          <w:rFonts w:asciiTheme="majorBidi" w:hAnsiTheme="majorBidi" w:cstheme="majorBidi"/>
        </w:rPr>
        <w:t xml:space="preserve"> 22/05/2025/</w:t>
      </w:r>
      <w:bookmarkStart w:id="0" w:name="_GoBack"/>
      <w:bookmarkEnd w:id="0"/>
    </w:p>
    <w:p w:rsidR="0078257F" w:rsidRPr="0078257F" w:rsidRDefault="0078257F" w:rsidP="0078257F">
      <w:pPr>
        <w:spacing w:after="0" w:line="240" w:lineRule="auto"/>
        <w:rPr>
          <w:rFonts w:asciiTheme="majorBidi" w:hAnsiTheme="majorBidi" w:cstheme="majorBidi"/>
        </w:rPr>
      </w:pPr>
    </w:p>
    <w:p w:rsidR="0078257F" w:rsidRPr="0078257F" w:rsidRDefault="0078257F" w:rsidP="0078257F">
      <w:pPr>
        <w:spacing w:after="0" w:line="240" w:lineRule="auto"/>
        <w:rPr>
          <w:rFonts w:asciiTheme="majorBidi" w:hAnsiTheme="majorBidi" w:cstheme="majorBidi"/>
        </w:rPr>
      </w:pPr>
    </w:p>
    <w:p w:rsidR="00985A32" w:rsidRPr="0078257F" w:rsidRDefault="00985A32" w:rsidP="0078257F">
      <w:pPr>
        <w:spacing w:after="0" w:line="240" w:lineRule="auto"/>
        <w:rPr>
          <w:rFonts w:asciiTheme="majorBidi" w:hAnsiTheme="majorBidi" w:cstheme="majorBidi"/>
        </w:rPr>
      </w:pPr>
    </w:p>
    <w:sectPr w:rsidR="00985A32" w:rsidRPr="0078257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104F5"/>
    <w:rsid w:val="00034616"/>
    <w:rsid w:val="0006063C"/>
    <w:rsid w:val="0015074B"/>
    <w:rsid w:val="001B728B"/>
    <w:rsid w:val="0029639D"/>
    <w:rsid w:val="00326F90"/>
    <w:rsid w:val="003D5D7B"/>
    <w:rsid w:val="00520515"/>
    <w:rsid w:val="00681C50"/>
    <w:rsid w:val="0078257F"/>
    <w:rsid w:val="00985A32"/>
    <w:rsid w:val="00AA1D8D"/>
    <w:rsid w:val="00B47730"/>
    <w:rsid w:val="00BB684E"/>
    <w:rsid w:val="00CB0664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Emphasepl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Emphase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pl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Lienhypertexte">
    <w:name w:val="Hyperlink"/>
    <w:basedOn w:val="Policepardfaut"/>
    <w:uiPriority w:val="99"/>
    <w:unhideWhenUsed/>
    <w:rsid w:val="0078257F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Emphasepl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Emphase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pl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Lienhypertexte">
    <w:name w:val="Hyperlink"/>
    <w:basedOn w:val="Policepardfaut"/>
    <w:uiPriority w:val="99"/>
    <w:unhideWhenUsed/>
    <w:rsid w:val="0078257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www.apostille.ma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A97F76C-F601-43C4-89FD-998370C159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234</Words>
  <Characters>1288</Characters>
  <Application>Microsoft Office Word</Application>
  <DocSecurity>0</DocSecurity>
  <Lines>10</Lines>
  <Paragraphs>3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1519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user</cp:lastModifiedBy>
  <cp:revision>3</cp:revision>
  <dcterms:created xsi:type="dcterms:W3CDTF">2025-05-22T13:21:00Z</dcterms:created>
  <dcterms:modified xsi:type="dcterms:W3CDTF">2025-05-22T13:56:00Z</dcterms:modified>
</cp:coreProperties>
</file>