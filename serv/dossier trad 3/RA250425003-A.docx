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770C" w:rsidRPr="00A322A3" w:rsidRDefault="0070770C" w:rsidP="0070770C">
      <w:pPr>
        <w:pStyle w:val="Titre1"/>
        <w:spacing w:before="0" w:line="240" w:lineRule="auto"/>
        <w:jc w:val="center"/>
        <w:rPr>
          <w:b w:val="0"/>
          <w:bCs w:val="0"/>
          <w:color w:val="auto"/>
          <w:sz w:val="22"/>
          <w:szCs w:val="22"/>
        </w:rPr>
      </w:pPr>
      <w:proofErr w:type="spellStart"/>
      <w:r w:rsidRPr="00A322A3">
        <w:rPr>
          <w:rFonts w:asciiTheme="majorBidi" w:hAnsiTheme="majorBidi"/>
          <w:b w:val="0"/>
          <w:bCs w:val="0"/>
          <w:color w:val="auto"/>
          <w:sz w:val="22"/>
          <w:szCs w:val="22"/>
          <w:u w:val="single"/>
        </w:rPr>
        <w:t>Traduzione</w:t>
      </w:r>
      <w:proofErr w:type="spellEnd"/>
      <w:r w:rsidRPr="00A322A3">
        <w:rPr>
          <w:rFonts w:asciiTheme="majorBidi" w:hAnsiTheme="majorBidi"/>
          <w:b w:val="0"/>
          <w:bCs w:val="0"/>
          <w:color w:val="auto"/>
          <w:sz w:val="22"/>
          <w:szCs w:val="22"/>
          <w:u w:val="single"/>
        </w:rPr>
        <w:t xml:space="preserve"> n° </w:t>
      </w:r>
      <w:r w:rsidR="00DB0329" w:rsidRPr="00DB0329">
        <w:rPr>
          <w:rFonts w:asciiTheme="majorBidi" w:hAnsiTheme="majorBidi"/>
          <w:b w:val="0"/>
          <w:bCs w:val="0"/>
          <w:color w:val="000000" w:themeColor="text1"/>
          <w:sz w:val="22"/>
          <w:szCs w:val="22"/>
          <w:u w:val="single"/>
        </w:rPr>
        <w:t>RA250425003</w:t>
      </w:r>
      <w:r w:rsidRPr="00DB0329">
        <w:rPr>
          <w:rFonts w:asciiTheme="majorBidi" w:hAnsiTheme="majorBidi"/>
          <w:b w:val="0"/>
          <w:bCs w:val="0"/>
          <w:color w:val="000000" w:themeColor="text1"/>
          <w:sz w:val="22"/>
          <w:szCs w:val="22"/>
          <w:u w:val="single"/>
        </w:rPr>
        <w:t>-</w:t>
      </w:r>
      <w:r w:rsidR="00DB0329">
        <w:rPr>
          <w:rFonts w:asciiTheme="majorBidi" w:hAnsiTheme="majorBidi"/>
          <w:b w:val="0"/>
          <w:bCs w:val="0"/>
          <w:color w:val="000000" w:themeColor="text1"/>
          <w:sz w:val="22"/>
          <w:szCs w:val="22"/>
          <w:u w:val="single"/>
        </w:rPr>
        <w:t>A</w:t>
      </w:r>
    </w:p>
    <w:p w:rsidR="0070770C" w:rsidRDefault="0070770C" w:rsidP="0070770C">
      <w:pPr>
        <w:spacing w:after="0" w:line="240" w:lineRule="auto"/>
        <w:jc w:val="center"/>
        <w:rPr>
          <w:rFonts w:asciiTheme="majorBidi" w:hAnsiTheme="majorBidi" w:cstheme="majorBidi"/>
          <w:b/>
          <w:sz w:val="20"/>
          <w:szCs w:val="20"/>
        </w:rPr>
      </w:pPr>
    </w:p>
    <w:p w:rsidR="006B36E4" w:rsidRPr="009B43F9" w:rsidRDefault="006B36E4" w:rsidP="006B36E4">
      <w:pPr>
        <w:spacing w:after="0" w:line="240" w:lineRule="auto"/>
        <w:rPr>
          <w:rFonts w:asciiTheme="majorBidi" w:hAnsiTheme="majorBidi" w:cstheme="majorBidi"/>
          <w:b/>
          <w:sz w:val="20"/>
          <w:szCs w:val="20"/>
        </w:rPr>
      </w:pPr>
      <w:r w:rsidRPr="009B43F9">
        <w:rPr>
          <w:rFonts w:asciiTheme="majorBidi" w:hAnsiTheme="majorBidi" w:cstheme="majorBidi"/>
          <w:b/>
          <w:sz w:val="20"/>
          <w:szCs w:val="20"/>
        </w:rPr>
        <w:t>ERGUNBAS MAROC</w:t>
      </w:r>
    </w:p>
    <w:p w:rsidR="006B36E4" w:rsidRPr="009B43F9" w:rsidRDefault="006B36E4" w:rsidP="006B36E4">
      <w:pPr>
        <w:spacing w:after="0" w:line="240" w:lineRule="auto"/>
        <w:rPr>
          <w:rFonts w:asciiTheme="majorBidi" w:hAnsiTheme="majorBidi" w:cstheme="majorBidi"/>
          <w:b/>
          <w:sz w:val="20"/>
          <w:szCs w:val="20"/>
        </w:rPr>
      </w:pPr>
      <w:r w:rsidRPr="009B43F9">
        <w:rPr>
          <w:rFonts w:asciiTheme="majorBidi" w:hAnsiTheme="majorBidi" w:cstheme="majorBidi"/>
          <w:b/>
          <w:sz w:val="20"/>
          <w:szCs w:val="20"/>
        </w:rPr>
        <w:t>------</w:t>
      </w:r>
    </w:p>
    <w:p w:rsidR="006B36E4" w:rsidRPr="009B43F9" w:rsidRDefault="006B36E4" w:rsidP="006B36E4">
      <w:pPr>
        <w:spacing w:after="0" w:line="240" w:lineRule="auto"/>
        <w:rPr>
          <w:rFonts w:asciiTheme="majorBidi" w:hAnsiTheme="majorBidi" w:cstheme="majorBidi"/>
          <w:bCs/>
          <w:sz w:val="20"/>
          <w:szCs w:val="20"/>
        </w:rPr>
      </w:pPr>
      <w:r w:rsidRPr="009B43F9">
        <w:rPr>
          <w:rFonts w:asciiTheme="majorBidi" w:hAnsiTheme="majorBidi" w:cstheme="majorBidi"/>
          <w:bCs/>
          <w:sz w:val="20"/>
          <w:szCs w:val="20"/>
        </w:rPr>
        <w:t>ERGUNBAS MAROC SARL AU</w:t>
      </w:r>
    </w:p>
    <w:p w:rsidR="006B36E4" w:rsidRPr="009B43F9" w:rsidRDefault="006B36E4" w:rsidP="006B36E4">
      <w:pPr>
        <w:spacing w:after="0" w:line="240" w:lineRule="auto"/>
        <w:rPr>
          <w:rFonts w:asciiTheme="majorBidi" w:hAnsiTheme="majorBidi" w:cstheme="majorBidi"/>
          <w:bCs/>
          <w:sz w:val="20"/>
          <w:szCs w:val="20"/>
        </w:rPr>
      </w:pPr>
      <w:r w:rsidRPr="009B43F9">
        <w:rPr>
          <w:rFonts w:asciiTheme="majorBidi" w:hAnsiTheme="majorBidi" w:cstheme="majorBidi"/>
          <w:bCs/>
          <w:sz w:val="20"/>
          <w:szCs w:val="20"/>
        </w:rPr>
        <w:t xml:space="preserve">03 Rue </w:t>
      </w:r>
      <w:proofErr w:type="spellStart"/>
      <w:r w:rsidRPr="009B43F9">
        <w:rPr>
          <w:rFonts w:asciiTheme="majorBidi" w:hAnsiTheme="majorBidi" w:cstheme="majorBidi"/>
          <w:bCs/>
          <w:sz w:val="20"/>
          <w:szCs w:val="20"/>
        </w:rPr>
        <w:t>Ait</w:t>
      </w:r>
      <w:proofErr w:type="spellEnd"/>
      <w:r w:rsidRPr="009B43F9">
        <w:rPr>
          <w:rFonts w:asciiTheme="majorBidi" w:hAnsiTheme="majorBidi" w:cstheme="majorBidi"/>
          <w:bCs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bCs/>
          <w:sz w:val="20"/>
          <w:szCs w:val="20"/>
        </w:rPr>
        <w:t>Ourir</w:t>
      </w:r>
      <w:proofErr w:type="spellEnd"/>
      <w:r w:rsidRPr="009B43F9">
        <w:rPr>
          <w:rFonts w:asciiTheme="majorBidi" w:hAnsiTheme="majorBidi" w:cstheme="majorBidi"/>
          <w:bCs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bCs/>
          <w:sz w:val="20"/>
          <w:szCs w:val="20"/>
        </w:rPr>
        <w:t>Bd</w:t>
      </w:r>
      <w:proofErr w:type="spellEnd"/>
      <w:r w:rsidRPr="009B43F9">
        <w:rPr>
          <w:rFonts w:asciiTheme="majorBidi" w:hAnsiTheme="majorBidi" w:cstheme="majorBidi"/>
          <w:bCs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bCs/>
          <w:sz w:val="20"/>
          <w:szCs w:val="20"/>
        </w:rPr>
        <w:t>Mly</w:t>
      </w:r>
      <w:proofErr w:type="spellEnd"/>
      <w:r w:rsidRPr="009B43F9">
        <w:rPr>
          <w:rFonts w:asciiTheme="majorBidi" w:hAnsiTheme="majorBidi" w:cstheme="majorBidi"/>
          <w:bCs/>
          <w:sz w:val="20"/>
          <w:szCs w:val="20"/>
        </w:rPr>
        <w:t xml:space="preserve"> Youssef </w:t>
      </w:r>
    </w:p>
    <w:p w:rsidR="006B36E4" w:rsidRPr="009B43F9" w:rsidRDefault="006B36E4" w:rsidP="006B36E4">
      <w:pPr>
        <w:spacing w:after="0" w:line="240" w:lineRule="auto"/>
        <w:rPr>
          <w:rFonts w:asciiTheme="majorBidi" w:hAnsiTheme="majorBidi" w:cstheme="majorBidi"/>
          <w:bCs/>
          <w:sz w:val="20"/>
          <w:szCs w:val="20"/>
        </w:rPr>
      </w:pPr>
      <w:r w:rsidRPr="009B43F9">
        <w:rPr>
          <w:rFonts w:asciiTheme="majorBidi" w:hAnsiTheme="majorBidi" w:cstheme="majorBidi"/>
          <w:bCs/>
          <w:sz w:val="20"/>
          <w:szCs w:val="20"/>
        </w:rPr>
        <w:t xml:space="preserve">Casablanca </w:t>
      </w:r>
      <w:proofErr w:type="spellStart"/>
      <w:r w:rsidRPr="009B43F9">
        <w:rPr>
          <w:rFonts w:asciiTheme="majorBidi" w:hAnsiTheme="majorBidi" w:cstheme="majorBidi"/>
          <w:bCs/>
          <w:sz w:val="20"/>
          <w:szCs w:val="20"/>
        </w:rPr>
        <w:t>Marocco</w:t>
      </w:r>
      <w:proofErr w:type="spellEnd"/>
    </w:p>
    <w:p w:rsidR="006B36E4" w:rsidRPr="009B43F9" w:rsidRDefault="006B36E4" w:rsidP="006B36E4">
      <w:pPr>
        <w:spacing w:after="0" w:line="240" w:lineRule="auto"/>
        <w:rPr>
          <w:rFonts w:asciiTheme="majorBidi" w:hAnsiTheme="majorBidi" w:cstheme="majorBidi"/>
          <w:bCs/>
          <w:sz w:val="20"/>
          <w:szCs w:val="20"/>
        </w:rPr>
      </w:pPr>
      <w:r w:rsidRPr="009B43F9">
        <w:rPr>
          <w:rFonts w:asciiTheme="majorBidi" w:hAnsiTheme="majorBidi" w:cstheme="majorBidi"/>
          <w:bCs/>
          <w:sz w:val="20"/>
          <w:szCs w:val="20"/>
        </w:rPr>
        <w:t>ICE: 003186904000061 – IF: 53591191 – RC: 570175</w:t>
      </w:r>
    </w:p>
    <w:p w:rsidR="006B36E4" w:rsidRPr="009B43F9" w:rsidRDefault="006B36E4" w:rsidP="006B36E4">
      <w:pPr>
        <w:spacing w:after="0" w:line="240" w:lineRule="auto"/>
        <w:rPr>
          <w:rFonts w:asciiTheme="majorBidi" w:hAnsiTheme="majorBidi" w:cstheme="majorBidi"/>
          <w:bCs/>
          <w:sz w:val="20"/>
          <w:szCs w:val="20"/>
        </w:rPr>
      </w:pPr>
      <w:r w:rsidRPr="009B43F9">
        <w:rPr>
          <w:rFonts w:asciiTheme="majorBidi" w:hAnsiTheme="majorBidi" w:cstheme="majorBidi"/>
          <w:bCs/>
          <w:sz w:val="20"/>
          <w:szCs w:val="20"/>
        </w:rPr>
        <w:t>-----</w:t>
      </w:r>
    </w:p>
    <w:p w:rsidR="006B36E4" w:rsidRPr="009B43F9" w:rsidRDefault="006B36E4" w:rsidP="006B36E4">
      <w:pPr>
        <w:spacing w:after="0" w:line="240" w:lineRule="auto"/>
        <w:jc w:val="center"/>
        <w:rPr>
          <w:rFonts w:asciiTheme="majorBidi" w:hAnsiTheme="majorBidi" w:cstheme="majorBidi"/>
          <w:b/>
          <w:sz w:val="20"/>
          <w:szCs w:val="20"/>
        </w:rPr>
      </w:pPr>
    </w:p>
    <w:p w:rsidR="0048230D" w:rsidRPr="009B43F9" w:rsidRDefault="00715DE2" w:rsidP="006B36E4">
      <w:pPr>
        <w:spacing w:after="0" w:line="240" w:lineRule="auto"/>
        <w:jc w:val="center"/>
        <w:rPr>
          <w:rFonts w:asciiTheme="majorBidi" w:hAnsiTheme="majorBidi" w:cstheme="majorBidi"/>
          <w:b/>
          <w:sz w:val="20"/>
          <w:szCs w:val="20"/>
        </w:rPr>
      </w:pPr>
      <w:r w:rsidRPr="009B43F9">
        <w:rPr>
          <w:rFonts w:asciiTheme="majorBidi" w:hAnsiTheme="majorBidi" w:cstheme="majorBidi"/>
          <w:b/>
          <w:sz w:val="20"/>
          <w:szCs w:val="20"/>
        </w:rPr>
        <w:t xml:space="preserve">CERTIFICATO DI </w:t>
      </w:r>
      <w:r>
        <w:rPr>
          <w:rFonts w:asciiTheme="majorBidi" w:hAnsiTheme="majorBidi" w:cstheme="majorBidi"/>
          <w:b/>
          <w:sz w:val="20"/>
          <w:szCs w:val="20"/>
        </w:rPr>
        <w:t>TIROCINIO</w:t>
      </w:r>
    </w:p>
    <w:p w:rsidR="006B36E4" w:rsidRPr="009B43F9" w:rsidRDefault="006B36E4" w:rsidP="006B36E4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</w:rPr>
      </w:pPr>
    </w:p>
    <w:p w:rsidR="00715DE2" w:rsidRDefault="00715DE2" w:rsidP="00715DE2">
      <w:pPr>
        <w:spacing w:after="0" w:line="240" w:lineRule="auto"/>
        <w:jc w:val="both"/>
        <w:rPr>
          <w:rFonts w:asciiTheme="majorBidi" w:hAnsiTheme="majorBidi" w:cstheme="majorBidi"/>
          <w:sz w:val="20"/>
          <w:szCs w:val="20"/>
        </w:rPr>
      </w:pPr>
      <w:proofErr w:type="spellStart"/>
      <w:r w:rsidRPr="009B43F9">
        <w:rPr>
          <w:rFonts w:asciiTheme="majorBidi" w:hAnsiTheme="majorBidi" w:cstheme="majorBidi"/>
          <w:sz w:val="20"/>
          <w:szCs w:val="20"/>
        </w:rPr>
        <w:t>Noi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sottoscritti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rappresentanti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della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società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ERGUNBAS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Maroc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specializzata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nella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vendita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e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distribuzione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di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porte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e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pannelli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sandwich,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certifichiamo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che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Sig.na</w:t>
      </w:r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r w:rsidRPr="00715DE2">
        <w:rPr>
          <w:rFonts w:asciiTheme="majorBidi" w:hAnsiTheme="majorBidi" w:cstheme="majorBidi"/>
          <w:b/>
          <w:bCs/>
          <w:sz w:val="20"/>
          <w:szCs w:val="20"/>
        </w:rPr>
        <w:t xml:space="preserve">EL ABDI </w:t>
      </w:r>
      <w:proofErr w:type="spellStart"/>
      <w:r w:rsidRPr="00715DE2">
        <w:rPr>
          <w:rFonts w:asciiTheme="majorBidi" w:hAnsiTheme="majorBidi" w:cstheme="majorBidi"/>
          <w:b/>
          <w:bCs/>
          <w:sz w:val="20"/>
          <w:szCs w:val="20"/>
        </w:rPr>
        <w:t>Yousra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, con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il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n° di C</w:t>
      </w:r>
      <w:r>
        <w:rPr>
          <w:rFonts w:asciiTheme="majorBidi" w:hAnsiTheme="majorBidi" w:cstheme="majorBidi"/>
          <w:sz w:val="20"/>
          <w:szCs w:val="20"/>
        </w:rPr>
        <w:t>.</w:t>
      </w:r>
      <w:r w:rsidRPr="009B43F9">
        <w:rPr>
          <w:rFonts w:asciiTheme="majorBidi" w:hAnsiTheme="majorBidi" w:cstheme="majorBidi"/>
          <w:sz w:val="20"/>
          <w:szCs w:val="20"/>
        </w:rPr>
        <w:t>I</w:t>
      </w:r>
      <w:r>
        <w:rPr>
          <w:rFonts w:asciiTheme="majorBidi" w:hAnsiTheme="majorBidi" w:cstheme="majorBidi"/>
          <w:sz w:val="20"/>
          <w:szCs w:val="20"/>
        </w:rPr>
        <w:t>.</w:t>
      </w:r>
      <w:r w:rsidRPr="009B43F9">
        <w:rPr>
          <w:rFonts w:asciiTheme="majorBidi" w:hAnsiTheme="majorBidi" w:cstheme="majorBidi"/>
          <w:sz w:val="20"/>
          <w:szCs w:val="20"/>
        </w:rPr>
        <w:t xml:space="preserve">N </w:t>
      </w:r>
      <w:r>
        <w:rPr>
          <w:rFonts w:asciiTheme="majorBidi" w:hAnsiTheme="majorBidi" w:cstheme="majorBidi"/>
          <w:sz w:val="20"/>
          <w:szCs w:val="20"/>
        </w:rPr>
        <w:t xml:space="preserve">n° </w:t>
      </w:r>
      <w:r w:rsidRPr="009B43F9">
        <w:rPr>
          <w:rFonts w:asciiTheme="majorBidi" w:hAnsiTheme="majorBidi" w:cstheme="majorBidi"/>
          <w:sz w:val="20"/>
          <w:szCs w:val="20"/>
        </w:rPr>
        <w:t xml:space="preserve">XA117521, ha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svolto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 xml:space="preserve">un </w:t>
      </w:r>
      <w:proofErr w:type="spellStart"/>
      <w:r>
        <w:rPr>
          <w:rFonts w:asciiTheme="majorBidi" w:hAnsiTheme="majorBidi" w:cstheme="majorBidi"/>
          <w:sz w:val="20"/>
          <w:szCs w:val="20"/>
        </w:rPr>
        <w:t>tirocinio</w:t>
      </w:r>
      <w:proofErr w:type="spellEnd"/>
      <w:r w:rsidR="008A6D5A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presso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la nostra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azienda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per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una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durata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di </w:t>
      </w:r>
      <w:r>
        <w:rPr>
          <w:rFonts w:asciiTheme="majorBidi" w:hAnsiTheme="majorBidi" w:cstheme="majorBidi"/>
          <w:sz w:val="20"/>
          <w:szCs w:val="20"/>
        </w:rPr>
        <w:t>0</w:t>
      </w:r>
      <w:r w:rsidR="008A6D5A">
        <w:rPr>
          <w:rFonts w:asciiTheme="majorBidi" w:hAnsiTheme="majorBidi" w:cstheme="majorBidi"/>
          <w:sz w:val="20"/>
          <w:szCs w:val="20"/>
        </w:rPr>
        <w:t>5</w:t>
      </w:r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mesi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, dal </w:t>
      </w:r>
      <w:r>
        <w:rPr>
          <w:rFonts w:asciiTheme="majorBidi" w:hAnsiTheme="majorBidi" w:cstheme="majorBidi"/>
          <w:sz w:val="20"/>
          <w:szCs w:val="20"/>
        </w:rPr>
        <w:t>01</w:t>
      </w:r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febbraio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2019 al 30 </w:t>
      </w:r>
      <w:proofErr w:type="spellStart"/>
      <w:r w:rsidR="008A6D5A">
        <w:rPr>
          <w:rFonts w:asciiTheme="majorBidi" w:hAnsiTheme="majorBidi" w:cstheme="majorBidi"/>
          <w:sz w:val="20"/>
          <w:szCs w:val="20"/>
        </w:rPr>
        <w:t>giugno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2019.</w:t>
      </w:r>
      <w:r w:rsidRPr="009B43F9">
        <w:rPr>
          <w:rFonts w:asciiTheme="majorBidi" w:hAnsiTheme="majorBidi" w:cstheme="majorBidi"/>
          <w:sz w:val="20"/>
          <w:szCs w:val="20"/>
        </w:rPr>
        <w:br/>
        <w:t xml:space="preserve">Durante </w:t>
      </w:r>
      <w:proofErr w:type="spellStart"/>
      <w:proofErr w:type="gramStart"/>
      <w:r w:rsidRPr="009B43F9">
        <w:rPr>
          <w:rFonts w:asciiTheme="majorBidi" w:hAnsiTheme="majorBidi" w:cstheme="majorBidi"/>
          <w:sz w:val="20"/>
          <w:szCs w:val="20"/>
        </w:rPr>
        <w:t>il</w:t>
      </w:r>
      <w:proofErr w:type="spellEnd"/>
      <w:proofErr w:type="gram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suo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tirocinio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, </w:t>
      </w:r>
      <w:r>
        <w:rPr>
          <w:rFonts w:asciiTheme="majorBidi" w:hAnsiTheme="majorBidi" w:cstheme="majorBidi"/>
          <w:sz w:val="20"/>
          <w:szCs w:val="20"/>
        </w:rPr>
        <w:t>Sig.na</w:t>
      </w:r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r w:rsidRPr="00715DE2">
        <w:rPr>
          <w:rFonts w:asciiTheme="majorBidi" w:hAnsiTheme="majorBidi" w:cstheme="majorBidi"/>
          <w:b/>
          <w:bCs/>
          <w:sz w:val="20"/>
          <w:szCs w:val="20"/>
        </w:rPr>
        <w:t xml:space="preserve">EL ABDI </w:t>
      </w:r>
      <w:proofErr w:type="spellStart"/>
      <w:r w:rsidRPr="00715DE2">
        <w:rPr>
          <w:rFonts w:asciiTheme="majorBidi" w:hAnsiTheme="majorBidi" w:cstheme="majorBidi"/>
          <w:b/>
          <w:bCs/>
          <w:sz w:val="20"/>
          <w:szCs w:val="20"/>
        </w:rPr>
        <w:t>Yousra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ha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esercitato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le sue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funzioni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nel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dipartimento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di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gestione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contribuendo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attivamente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alle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seguenti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attività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>:</w:t>
      </w:r>
    </w:p>
    <w:p w:rsidR="0048230D" w:rsidRPr="009B43F9" w:rsidRDefault="0048230D" w:rsidP="00715DE2">
      <w:pPr>
        <w:spacing w:after="0" w:line="240" w:lineRule="auto"/>
        <w:jc w:val="both"/>
        <w:rPr>
          <w:rFonts w:asciiTheme="majorBidi" w:hAnsiTheme="majorBidi" w:cstheme="majorBidi"/>
          <w:sz w:val="20"/>
          <w:szCs w:val="20"/>
        </w:rPr>
      </w:pPr>
    </w:p>
    <w:p w:rsidR="0048230D" w:rsidRPr="009B43F9" w:rsidRDefault="00715DE2" w:rsidP="00715DE2">
      <w:pPr>
        <w:pStyle w:val="Listepuces"/>
        <w:spacing w:after="0" w:line="240" w:lineRule="auto"/>
        <w:jc w:val="both"/>
        <w:rPr>
          <w:rFonts w:asciiTheme="majorBidi" w:hAnsiTheme="majorBidi" w:cstheme="majorBidi"/>
          <w:sz w:val="20"/>
          <w:szCs w:val="20"/>
        </w:rPr>
      </w:pPr>
      <w:proofErr w:type="spellStart"/>
      <w:r w:rsidRPr="009B43F9">
        <w:rPr>
          <w:rFonts w:asciiTheme="majorBidi" w:hAnsiTheme="majorBidi" w:cstheme="majorBidi"/>
          <w:sz w:val="20"/>
          <w:szCs w:val="20"/>
        </w:rPr>
        <w:t>Gestione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degli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stock: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partecipazione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alla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gestione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e al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monitoraggio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dei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livelli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di stock.</w:t>
      </w:r>
    </w:p>
    <w:p w:rsidR="0048230D" w:rsidRPr="009B43F9" w:rsidRDefault="00715DE2" w:rsidP="00715DE2">
      <w:pPr>
        <w:pStyle w:val="Listepuces"/>
        <w:spacing w:after="0" w:line="240" w:lineRule="auto"/>
        <w:jc w:val="both"/>
        <w:rPr>
          <w:rFonts w:asciiTheme="majorBidi" w:hAnsiTheme="majorBidi" w:cstheme="majorBidi"/>
          <w:sz w:val="20"/>
          <w:szCs w:val="20"/>
        </w:rPr>
      </w:pPr>
      <w:proofErr w:type="spellStart"/>
      <w:r w:rsidRPr="009B43F9">
        <w:rPr>
          <w:rFonts w:asciiTheme="majorBidi" w:hAnsiTheme="majorBidi" w:cstheme="majorBidi"/>
          <w:sz w:val="20"/>
          <w:szCs w:val="20"/>
        </w:rPr>
        <w:t>Supporto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amministrativo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: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assistenza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nella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preparazione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e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gestione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proofErr w:type="gramStart"/>
      <w:r w:rsidRPr="009B43F9">
        <w:rPr>
          <w:rFonts w:asciiTheme="majorBidi" w:hAnsiTheme="majorBidi" w:cstheme="majorBidi"/>
          <w:sz w:val="20"/>
          <w:szCs w:val="20"/>
        </w:rPr>
        <w:t>della</w:t>
      </w:r>
      <w:proofErr w:type="spellEnd"/>
      <w:proofErr w:type="gram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documentazione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amministrativa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>.</w:t>
      </w:r>
    </w:p>
    <w:p w:rsidR="0048230D" w:rsidRPr="009B43F9" w:rsidRDefault="00715DE2" w:rsidP="00715DE2">
      <w:pPr>
        <w:pStyle w:val="Listepuces"/>
        <w:spacing w:after="0" w:line="240" w:lineRule="auto"/>
        <w:jc w:val="both"/>
        <w:rPr>
          <w:rFonts w:asciiTheme="majorBidi" w:hAnsiTheme="majorBidi" w:cstheme="majorBidi"/>
          <w:sz w:val="20"/>
          <w:szCs w:val="20"/>
        </w:rPr>
      </w:pPr>
      <w:proofErr w:type="spellStart"/>
      <w:r w:rsidRPr="009B43F9">
        <w:rPr>
          <w:rFonts w:asciiTheme="majorBidi" w:hAnsiTheme="majorBidi" w:cstheme="majorBidi"/>
          <w:sz w:val="20"/>
          <w:szCs w:val="20"/>
        </w:rPr>
        <w:t>Comunicazione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e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coordinamento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: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partecipazione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al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coordinamento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interno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e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alla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comunicazione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tra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i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diversi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dipartimenti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>.</w:t>
      </w:r>
    </w:p>
    <w:p w:rsidR="00715DE2" w:rsidRDefault="00715DE2" w:rsidP="00715DE2">
      <w:pPr>
        <w:spacing w:after="0" w:line="240" w:lineRule="auto"/>
        <w:jc w:val="both"/>
        <w:rPr>
          <w:rFonts w:asciiTheme="majorBidi" w:hAnsiTheme="majorBidi" w:cstheme="majorBidi"/>
          <w:sz w:val="20"/>
          <w:szCs w:val="20"/>
        </w:rPr>
      </w:pPr>
    </w:p>
    <w:p w:rsidR="00715DE2" w:rsidRDefault="00715DE2" w:rsidP="00715DE2">
      <w:pPr>
        <w:spacing w:after="0" w:line="240" w:lineRule="auto"/>
        <w:jc w:val="both"/>
        <w:rPr>
          <w:rFonts w:asciiTheme="majorBidi" w:hAnsiTheme="majorBidi" w:cstheme="majorBidi"/>
          <w:sz w:val="20"/>
          <w:szCs w:val="20"/>
        </w:rPr>
      </w:pPr>
      <w:proofErr w:type="spellStart"/>
      <w:r w:rsidRPr="009B43F9">
        <w:rPr>
          <w:rFonts w:asciiTheme="majorBidi" w:hAnsiTheme="majorBidi" w:cstheme="majorBidi"/>
          <w:sz w:val="20"/>
          <w:szCs w:val="20"/>
        </w:rPr>
        <w:t>L’azienda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ha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particolarmente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appr</w:t>
      </w:r>
      <w:r w:rsidR="008A6D5A">
        <w:rPr>
          <w:rFonts w:asciiTheme="majorBidi" w:hAnsiTheme="majorBidi" w:cstheme="majorBidi"/>
          <w:sz w:val="20"/>
          <w:szCs w:val="20"/>
        </w:rPr>
        <w:t>ezzato</w:t>
      </w:r>
      <w:proofErr w:type="spellEnd"/>
      <w:r w:rsidR="008A6D5A">
        <w:rPr>
          <w:rFonts w:asciiTheme="majorBidi" w:hAnsiTheme="majorBidi" w:cstheme="majorBidi"/>
          <w:sz w:val="20"/>
          <w:szCs w:val="20"/>
        </w:rPr>
        <w:t xml:space="preserve"> la </w:t>
      </w:r>
      <w:proofErr w:type="spellStart"/>
      <w:r w:rsidR="008A6D5A">
        <w:rPr>
          <w:rFonts w:asciiTheme="majorBidi" w:hAnsiTheme="majorBidi" w:cstheme="majorBidi"/>
          <w:sz w:val="20"/>
          <w:szCs w:val="20"/>
        </w:rPr>
        <w:t>serietà</w:t>
      </w:r>
      <w:proofErr w:type="spellEnd"/>
      <w:r w:rsidR="008A6D5A">
        <w:rPr>
          <w:rFonts w:asciiTheme="majorBidi" w:hAnsiTheme="majorBidi" w:cstheme="majorBidi"/>
          <w:sz w:val="20"/>
          <w:szCs w:val="20"/>
        </w:rPr>
        <w:t xml:space="preserve"> e </w:t>
      </w:r>
      <w:proofErr w:type="spellStart"/>
      <w:r w:rsidR="008A6D5A">
        <w:rPr>
          <w:rFonts w:asciiTheme="majorBidi" w:hAnsiTheme="majorBidi" w:cstheme="majorBidi"/>
          <w:sz w:val="20"/>
          <w:szCs w:val="20"/>
        </w:rPr>
        <w:t>l’impegno</w:t>
      </w:r>
      <w:proofErr w:type="spellEnd"/>
      <w:r w:rsidR="008A6D5A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proofErr w:type="gramStart"/>
      <w:r w:rsidR="008A6D5A">
        <w:rPr>
          <w:rFonts w:asciiTheme="majorBidi" w:hAnsiTheme="majorBidi" w:cstheme="majorBidi"/>
          <w:sz w:val="20"/>
          <w:szCs w:val="20"/>
        </w:rPr>
        <w:t>della</w:t>
      </w:r>
      <w:proofErr w:type="spellEnd"/>
      <w:proofErr w:type="gram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Sig.na</w:t>
      </w:r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r w:rsidRPr="00715DE2">
        <w:rPr>
          <w:rFonts w:asciiTheme="majorBidi" w:hAnsiTheme="majorBidi" w:cstheme="majorBidi"/>
          <w:b/>
          <w:bCs/>
          <w:sz w:val="20"/>
          <w:szCs w:val="20"/>
        </w:rPr>
        <w:t xml:space="preserve">EL ABDI </w:t>
      </w:r>
      <w:proofErr w:type="spellStart"/>
      <w:r w:rsidRPr="00715DE2">
        <w:rPr>
          <w:rFonts w:asciiTheme="majorBidi" w:hAnsiTheme="majorBidi" w:cstheme="majorBidi"/>
          <w:b/>
          <w:bCs/>
          <w:sz w:val="20"/>
          <w:szCs w:val="20"/>
        </w:rPr>
        <w:t>Yousra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nello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svolgimento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delle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sue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mansioni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>.</w:t>
      </w:r>
    </w:p>
    <w:p w:rsidR="0048230D" w:rsidRPr="009B43F9" w:rsidRDefault="00715DE2" w:rsidP="00715DE2">
      <w:pPr>
        <w:spacing w:after="0" w:line="240" w:lineRule="auto"/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br/>
      </w:r>
      <w:proofErr w:type="gramStart"/>
      <w:r w:rsidRPr="009B43F9">
        <w:rPr>
          <w:rFonts w:asciiTheme="majorBidi" w:hAnsiTheme="majorBidi" w:cstheme="majorBidi"/>
          <w:sz w:val="20"/>
          <w:szCs w:val="20"/>
        </w:rPr>
        <w:t xml:space="preserve">Le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auguriamo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molto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successo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nei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suoi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progetti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futuri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e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restiamo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a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disposizione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per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qualsiasi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ulteriore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informazione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>.</w:t>
      </w:r>
      <w:proofErr w:type="gramEnd"/>
      <w:r w:rsidRPr="009B43F9">
        <w:rPr>
          <w:rFonts w:asciiTheme="majorBidi" w:hAnsiTheme="majorBidi" w:cstheme="majorBidi"/>
          <w:sz w:val="20"/>
          <w:szCs w:val="20"/>
        </w:rPr>
        <w:br/>
      </w:r>
    </w:p>
    <w:p w:rsidR="0048230D" w:rsidRPr="009B43F9" w:rsidRDefault="00715DE2" w:rsidP="009B43F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proofErr w:type="spellStart"/>
      <w:r w:rsidRPr="009B43F9">
        <w:rPr>
          <w:rFonts w:asciiTheme="majorBidi" w:hAnsiTheme="majorBidi" w:cstheme="majorBidi"/>
          <w:sz w:val="20"/>
          <w:szCs w:val="20"/>
        </w:rPr>
        <w:t>Fatto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a Casablanca</w:t>
      </w:r>
      <w:r w:rsidR="009B43F9" w:rsidRPr="009B43F9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proofErr w:type="gramStart"/>
      <w:r w:rsidR="009B43F9" w:rsidRPr="009B43F9">
        <w:rPr>
          <w:rFonts w:asciiTheme="majorBidi" w:hAnsiTheme="majorBidi" w:cstheme="majorBidi"/>
          <w:sz w:val="20"/>
          <w:szCs w:val="20"/>
        </w:rPr>
        <w:t>il</w:t>
      </w:r>
      <w:proofErr w:type="spellEnd"/>
      <w:proofErr w:type="gramEnd"/>
      <w:r w:rsidRPr="009B43F9">
        <w:rPr>
          <w:rFonts w:asciiTheme="majorBidi" w:hAnsiTheme="majorBidi" w:cstheme="majorBidi"/>
          <w:sz w:val="20"/>
          <w:szCs w:val="20"/>
        </w:rPr>
        <w:t xml:space="preserve"> 02/07/2019</w:t>
      </w:r>
      <w:r w:rsidR="009B43F9" w:rsidRPr="009B43F9">
        <w:rPr>
          <w:rFonts w:asciiTheme="majorBidi" w:hAnsiTheme="majorBidi" w:cstheme="majorBidi"/>
          <w:sz w:val="20"/>
          <w:szCs w:val="20"/>
        </w:rPr>
        <w:t>.</w:t>
      </w:r>
    </w:p>
    <w:p w:rsidR="009B43F9" w:rsidRPr="009B43F9" w:rsidRDefault="009B43F9" w:rsidP="009B43F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9B43F9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Seguono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una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firma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illeggibile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proofErr w:type="gramStart"/>
      <w:r w:rsidRPr="009B43F9">
        <w:rPr>
          <w:rFonts w:asciiTheme="majorBidi" w:hAnsiTheme="majorBidi" w:cstheme="majorBidi"/>
          <w:sz w:val="20"/>
          <w:szCs w:val="20"/>
        </w:rPr>
        <w:t>ed</w:t>
      </w:r>
      <w:proofErr w:type="spellEnd"/>
      <w:proofErr w:type="gram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il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bollo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tondo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della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Società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di cui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sopra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>).</w:t>
      </w:r>
      <w:r w:rsidRPr="009B43F9">
        <w:rPr>
          <w:rFonts w:asciiTheme="majorBidi" w:hAnsiTheme="majorBidi" w:cstheme="majorBidi"/>
          <w:sz w:val="20"/>
          <w:szCs w:val="20"/>
        </w:rPr>
        <w:br/>
      </w:r>
    </w:p>
    <w:p w:rsidR="009B43F9" w:rsidRPr="009B43F9" w:rsidRDefault="009B43F9" w:rsidP="009B43F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9B43F9">
        <w:rPr>
          <w:rFonts w:asciiTheme="majorBidi" w:hAnsiTheme="majorBidi" w:cstheme="majorBidi"/>
          <w:sz w:val="20"/>
          <w:szCs w:val="20"/>
        </w:rPr>
        <w:t>ICE: 001585564000043</w:t>
      </w:r>
    </w:p>
    <w:p w:rsidR="009B43F9" w:rsidRPr="009B43F9" w:rsidRDefault="009B43F9" w:rsidP="009B43F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9B43F9">
        <w:rPr>
          <w:rFonts w:asciiTheme="majorBidi" w:hAnsiTheme="majorBidi" w:cstheme="majorBidi"/>
          <w:sz w:val="20"/>
          <w:szCs w:val="20"/>
        </w:rPr>
        <w:t>------</w:t>
      </w:r>
    </w:p>
    <w:p w:rsidR="009B43F9" w:rsidRPr="009B43F9" w:rsidRDefault="009B43F9" w:rsidP="009B43F9">
      <w:pPr>
        <w:tabs>
          <w:tab w:val="left" w:pos="6720"/>
        </w:tabs>
        <w:spacing w:after="0" w:line="240" w:lineRule="auto"/>
        <w:ind w:right="70"/>
        <w:rPr>
          <w:rFonts w:asciiTheme="majorBidi" w:hAnsiTheme="majorBidi" w:cstheme="majorBidi"/>
          <w:sz w:val="20"/>
          <w:szCs w:val="20"/>
        </w:rPr>
      </w:pPr>
      <w:proofErr w:type="spellStart"/>
      <w:r w:rsidRPr="009B43F9">
        <w:rPr>
          <w:rFonts w:asciiTheme="majorBidi" w:hAnsiTheme="majorBidi" w:cstheme="majorBidi"/>
          <w:sz w:val="20"/>
          <w:szCs w:val="20"/>
        </w:rPr>
        <w:t>Copia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conforme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all’originale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>;</w:t>
      </w:r>
    </w:p>
    <w:p w:rsidR="009B43F9" w:rsidRPr="009B43F9" w:rsidRDefault="009B43F9" w:rsidP="009B43F9">
      <w:pPr>
        <w:tabs>
          <w:tab w:val="left" w:pos="6720"/>
        </w:tabs>
        <w:spacing w:after="0" w:line="240" w:lineRule="auto"/>
        <w:ind w:right="70"/>
        <w:rPr>
          <w:rFonts w:asciiTheme="majorBidi" w:hAnsiTheme="majorBidi" w:cstheme="majorBidi"/>
          <w:sz w:val="20"/>
          <w:szCs w:val="20"/>
        </w:rPr>
      </w:pPr>
      <w:proofErr w:type="spellStart"/>
      <w:r w:rsidRPr="009B43F9">
        <w:rPr>
          <w:rFonts w:asciiTheme="majorBidi" w:hAnsiTheme="majorBidi" w:cstheme="majorBidi"/>
          <w:bCs/>
          <w:sz w:val="20"/>
          <w:szCs w:val="20"/>
        </w:rPr>
        <w:t>Kenitra</w:t>
      </w:r>
      <w:proofErr w:type="spellEnd"/>
      <w:r w:rsidRPr="009B43F9">
        <w:rPr>
          <w:rFonts w:asciiTheme="majorBidi" w:hAnsiTheme="majorBidi" w:cstheme="majorBidi"/>
          <w:bCs/>
          <w:sz w:val="20"/>
          <w:szCs w:val="20"/>
        </w:rPr>
        <w:t xml:space="preserve">, </w:t>
      </w:r>
      <w:proofErr w:type="spellStart"/>
      <w:proofErr w:type="gramStart"/>
      <w:r w:rsidRPr="009B43F9">
        <w:rPr>
          <w:rFonts w:asciiTheme="majorBidi" w:hAnsiTheme="majorBidi" w:cstheme="majorBidi"/>
          <w:bCs/>
          <w:sz w:val="20"/>
          <w:szCs w:val="20"/>
        </w:rPr>
        <w:t>il</w:t>
      </w:r>
      <w:proofErr w:type="spellEnd"/>
      <w:proofErr w:type="gramEnd"/>
      <w:r w:rsidRPr="009B43F9">
        <w:rPr>
          <w:rFonts w:asciiTheme="majorBidi" w:hAnsiTheme="majorBidi" w:cstheme="majorBidi"/>
          <w:bCs/>
          <w:sz w:val="20"/>
          <w:szCs w:val="20"/>
        </w:rPr>
        <w:t xml:space="preserve"> 07/04/2025.</w:t>
      </w:r>
    </w:p>
    <w:p w:rsidR="009B43F9" w:rsidRPr="009B43F9" w:rsidRDefault="009B43F9" w:rsidP="00965652">
      <w:pPr>
        <w:widowControl w:val="0"/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9B43F9">
        <w:rPr>
          <w:rFonts w:asciiTheme="majorBidi" w:hAnsiTheme="majorBidi" w:cstheme="majorBidi"/>
          <w:sz w:val="20"/>
          <w:szCs w:val="20"/>
        </w:rPr>
        <w:t xml:space="preserve">Per </w:t>
      </w:r>
      <w:proofErr w:type="spellStart"/>
      <w:proofErr w:type="gramStart"/>
      <w:r w:rsidRPr="009B43F9">
        <w:rPr>
          <w:rFonts w:asciiTheme="majorBidi" w:hAnsiTheme="majorBidi" w:cstheme="majorBidi"/>
          <w:sz w:val="20"/>
          <w:szCs w:val="20"/>
        </w:rPr>
        <w:t>il</w:t>
      </w:r>
      <w:proofErr w:type="spellEnd"/>
      <w:proofErr w:type="gram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presidente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e per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delega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firmato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: </w:t>
      </w:r>
      <w:proofErr w:type="spellStart"/>
      <w:r w:rsidRPr="009B43F9">
        <w:rPr>
          <w:rFonts w:asciiTheme="majorBidi" w:hAnsiTheme="majorBidi" w:cstheme="majorBidi"/>
          <w:bCs/>
          <w:sz w:val="20"/>
          <w:szCs w:val="20"/>
        </w:rPr>
        <w:t>Berqi</w:t>
      </w:r>
      <w:proofErr w:type="spellEnd"/>
      <w:r w:rsidRPr="009B43F9">
        <w:rPr>
          <w:rFonts w:asciiTheme="majorBidi" w:hAnsiTheme="majorBidi" w:cstheme="majorBidi"/>
          <w:bCs/>
          <w:sz w:val="20"/>
          <w:szCs w:val="20"/>
        </w:rPr>
        <w:t xml:space="preserve"> Said</w:t>
      </w:r>
      <w:r w:rsidRPr="009B43F9">
        <w:rPr>
          <w:rFonts w:asciiTheme="majorBidi" w:hAnsiTheme="majorBidi" w:cstheme="majorBidi"/>
          <w:sz w:val="20"/>
          <w:szCs w:val="20"/>
        </w:rPr>
        <w:t>. (Segu</w:t>
      </w:r>
      <w:r w:rsidR="00965652">
        <w:rPr>
          <w:rFonts w:asciiTheme="majorBidi" w:hAnsiTheme="majorBidi" w:cstheme="majorBidi"/>
          <w:sz w:val="20"/>
          <w:szCs w:val="20"/>
        </w:rPr>
        <w:t>e</w:t>
      </w:r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proofErr w:type="gramStart"/>
      <w:r w:rsidRPr="009B43F9">
        <w:rPr>
          <w:rFonts w:asciiTheme="majorBidi" w:hAnsiTheme="majorBidi" w:cstheme="majorBidi"/>
          <w:sz w:val="20"/>
          <w:szCs w:val="20"/>
        </w:rPr>
        <w:t>i</w:t>
      </w:r>
      <w:r w:rsidR="00965652">
        <w:rPr>
          <w:rFonts w:asciiTheme="majorBidi" w:hAnsiTheme="majorBidi" w:cstheme="majorBidi"/>
          <w:sz w:val="20"/>
          <w:szCs w:val="20"/>
        </w:rPr>
        <w:t>l</w:t>
      </w:r>
      <w:proofErr w:type="spellEnd"/>
      <w:proofErr w:type="gram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boll</w:t>
      </w:r>
      <w:r w:rsidR="00965652">
        <w:rPr>
          <w:rFonts w:asciiTheme="majorBidi" w:hAnsiTheme="majorBidi" w:cstheme="majorBidi"/>
          <w:sz w:val="20"/>
          <w:szCs w:val="20"/>
        </w:rPr>
        <w:t>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tond</w:t>
      </w:r>
      <w:r w:rsidR="00965652">
        <w:rPr>
          <w:rFonts w:asciiTheme="majorBidi" w:hAnsiTheme="majorBidi" w:cstheme="majorBidi"/>
          <w:sz w:val="20"/>
          <w:szCs w:val="20"/>
        </w:rPr>
        <w:t>o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del </w:t>
      </w:r>
      <w:proofErr w:type="spellStart"/>
      <w:r w:rsidRPr="009B43F9">
        <w:rPr>
          <w:rFonts w:asciiTheme="majorBidi" w:hAnsiTheme="majorBidi" w:cstheme="majorBidi"/>
          <w:sz w:val="20"/>
          <w:szCs w:val="20"/>
        </w:rPr>
        <w:t>Comune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 xml:space="preserve"> di </w:t>
      </w:r>
      <w:proofErr w:type="spellStart"/>
      <w:r w:rsidRPr="009B43F9">
        <w:rPr>
          <w:rFonts w:asciiTheme="majorBidi" w:hAnsiTheme="majorBidi" w:cstheme="majorBidi"/>
          <w:bCs/>
          <w:sz w:val="20"/>
          <w:szCs w:val="20"/>
        </w:rPr>
        <w:t>Kenitra</w:t>
      </w:r>
      <w:proofErr w:type="spellEnd"/>
      <w:r w:rsidRPr="009B43F9">
        <w:rPr>
          <w:rFonts w:asciiTheme="majorBidi" w:hAnsiTheme="majorBidi" w:cstheme="majorBidi"/>
          <w:sz w:val="20"/>
          <w:szCs w:val="20"/>
        </w:rPr>
        <w:t>).</w:t>
      </w:r>
    </w:p>
    <w:p w:rsidR="009B43F9" w:rsidRPr="009B43F9" w:rsidRDefault="009B43F9" w:rsidP="009B43F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after="0" w:line="240" w:lineRule="auto"/>
        <w:jc w:val="both"/>
        <w:rPr>
          <w:rFonts w:asciiTheme="majorBidi" w:hAnsiTheme="majorBidi" w:cstheme="majorBidi"/>
          <w:i/>
          <w:iCs/>
          <w:sz w:val="20"/>
          <w:szCs w:val="20"/>
        </w:rPr>
      </w:pPr>
      <w:r w:rsidRPr="009B43F9">
        <w:rPr>
          <w:rFonts w:asciiTheme="majorBidi" w:hAnsiTheme="majorBidi" w:cstheme="majorBidi"/>
          <w:i/>
          <w:iCs/>
          <w:sz w:val="20"/>
          <w:szCs w:val="20"/>
        </w:rPr>
        <w:t>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56"/>
      </w:tblGrid>
      <w:tr w:rsidR="009B43F9" w:rsidRPr="009B43F9" w:rsidTr="0062055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43F9" w:rsidRPr="009B43F9" w:rsidRDefault="009B43F9" w:rsidP="00620551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MA"/>
              </w:rPr>
            </w:pPr>
            <w:proofErr w:type="spellStart"/>
            <w:r w:rsidRPr="009B43F9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MA"/>
              </w:rPr>
              <w:t>Apostille</w:t>
            </w:r>
            <w:proofErr w:type="spellEnd"/>
            <w:r w:rsidRPr="009B43F9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MA"/>
              </w:rPr>
              <w:t xml:space="preserve"> (Convention de la </w:t>
            </w:r>
            <w:proofErr w:type="spellStart"/>
            <w:r w:rsidRPr="009B43F9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MA"/>
              </w:rPr>
              <w:t>Haye</w:t>
            </w:r>
            <w:proofErr w:type="spellEnd"/>
            <w:r w:rsidRPr="009B43F9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MA"/>
              </w:rPr>
              <w:t xml:space="preserve"> du 5 </w:t>
            </w:r>
            <w:proofErr w:type="spellStart"/>
            <w:r w:rsidRPr="009B43F9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MA"/>
              </w:rPr>
              <w:t>Octobre</w:t>
            </w:r>
            <w:proofErr w:type="spellEnd"/>
            <w:r w:rsidRPr="009B43F9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MA"/>
              </w:rPr>
              <w:t xml:space="preserve"> 1961)</w:t>
            </w:r>
          </w:p>
          <w:p w:rsidR="009B43F9" w:rsidRPr="009B43F9" w:rsidRDefault="009B43F9" w:rsidP="00620551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lang w:bidi="ar-MA"/>
              </w:rPr>
            </w:pPr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(1)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Regno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del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Marocco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-  Il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presente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atto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pubblico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(2) è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stato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firmato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da </w:t>
            </w:r>
            <w:proofErr w:type="spellStart"/>
            <w:r w:rsidRPr="009B43F9">
              <w:rPr>
                <w:rFonts w:asciiTheme="majorBidi" w:hAnsiTheme="majorBidi" w:cstheme="majorBidi"/>
                <w:bCs/>
                <w:sz w:val="20"/>
                <w:szCs w:val="20"/>
              </w:rPr>
              <w:t>Berqi</w:t>
            </w:r>
            <w:proofErr w:type="spellEnd"/>
            <w:r w:rsidRPr="009B43F9">
              <w:rPr>
                <w:rFonts w:asciiTheme="majorBidi" w:hAnsiTheme="majorBidi" w:cstheme="majorBidi"/>
                <w:bCs/>
                <w:sz w:val="20"/>
                <w:szCs w:val="20"/>
              </w:rPr>
              <w:t xml:space="preserve"> Said</w:t>
            </w:r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(3) in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qualità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di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</w:rPr>
              <w:t>Amministratore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(4)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munito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del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bollo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dell’Ufficio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autenticazione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firme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e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copie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conformi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–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Comune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di </w:t>
            </w:r>
            <w:proofErr w:type="spellStart"/>
            <w:r w:rsidRPr="009B43F9">
              <w:rPr>
                <w:rFonts w:asciiTheme="majorBidi" w:hAnsiTheme="majorBidi" w:cstheme="majorBidi"/>
                <w:bCs/>
                <w:sz w:val="20"/>
                <w:szCs w:val="20"/>
              </w:rPr>
              <w:t>Kenitra</w:t>
            </w:r>
            <w:proofErr w:type="spellEnd"/>
          </w:p>
          <w:p w:rsidR="009B43F9" w:rsidRPr="009B43F9" w:rsidRDefault="009B43F9" w:rsidP="0062055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MA"/>
              </w:rPr>
            </w:pPr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-</w:t>
            </w:r>
            <w:proofErr w:type="spellStart"/>
            <w:r w:rsidRPr="009B43F9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MA"/>
              </w:rPr>
              <w:t>Attestato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-</w:t>
            </w:r>
          </w:p>
          <w:p w:rsidR="009B43F9" w:rsidRPr="009B43F9" w:rsidRDefault="009B43F9" w:rsidP="00620551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lang w:bidi="ar-MA"/>
              </w:rPr>
            </w:pPr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(5) a </w:t>
            </w:r>
            <w:proofErr w:type="spellStart"/>
            <w:r w:rsidRPr="009B43F9">
              <w:rPr>
                <w:rFonts w:asciiTheme="majorBidi" w:hAnsiTheme="majorBidi" w:cstheme="majorBidi"/>
                <w:bCs/>
                <w:sz w:val="20"/>
                <w:szCs w:val="20"/>
              </w:rPr>
              <w:t>Kenitra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(6)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lì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r w:rsidRPr="009B43F9">
              <w:rPr>
                <w:rFonts w:asciiTheme="majorBidi" w:hAnsiTheme="majorBidi" w:cstheme="majorBidi"/>
                <w:sz w:val="20"/>
                <w:szCs w:val="20"/>
              </w:rPr>
              <w:t>07/04/2025</w:t>
            </w:r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(7) da El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Khattab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Hicham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(8) Con n° 14619126937 (9)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Bollo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 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della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Provincia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 di </w:t>
            </w:r>
            <w:proofErr w:type="spellStart"/>
            <w:r w:rsidRPr="009B43F9">
              <w:rPr>
                <w:rFonts w:asciiTheme="majorBidi" w:hAnsiTheme="majorBidi" w:cstheme="majorBidi"/>
                <w:bCs/>
                <w:sz w:val="20"/>
                <w:szCs w:val="20"/>
              </w:rPr>
              <w:t>Kenitra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(10)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Firmato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 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illeggibile</w:t>
            </w:r>
            <w:proofErr w:type="spellEnd"/>
          </w:p>
          <w:p w:rsidR="009B43F9" w:rsidRPr="009B43F9" w:rsidRDefault="009B43F9" w:rsidP="00620551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lang w:bidi="ar-MA"/>
              </w:rPr>
            </w:pPr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Il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documento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è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stato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firmato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 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il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r w:rsidRPr="009B43F9">
              <w:rPr>
                <w:rFonts w:asciiTheme="majorBidi" w:hAnsiTheme="majorBidi" w:cstheme="majorBidi"/>
                <w:sz w:val="20"/>
                <w:szCs w:val="20"/>
              </w:rPr>
              <w:t xml:space="preserve">07/04/2025 </w:t>
            </w:r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-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numero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pagine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 : 1</w:t>
            </w:r>
          </w:p>
          <w:p w:rsidR="009B43F9" w:rsidRPr="009B43F9" w:rsidRDefault="009B43F9" w:rsidP="00620551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lang w:bidi="ar-MA"/>
              </w:rPr>
            </w:pPr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La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presente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postilla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può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essere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verificata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al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seguente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indirizzo</w:t>
            </w:r>
            <w:proofErr w:type="spellEnd"/>
            <w:r w:rsidRPr="009B43F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: </w:t>
            </w:r>
            <w:hyperlink r:id="rId7" w:history="1">
              <w:r w:rsidRPr="009B43F9">
                <w:rPr>
                  <w:rStyle w:val="Lienhypertexte"/>
                  <w:rFonts w:asciiTheme="majorBidi" w:hAnsiTheme="majorBidi" w:cstheme="majorBidi"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9B43F9" w:rsidRPr="009B43F9" w:rsidRDefault="009B43F9" w:rsidP="00620551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9B43F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</w:t>
            </w:r>
            <w:proofErr w:type="gramStart"/>
            <w:r w:rsidRPr="009B43F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segue</w:t>
            </w:r>
            <w:proofErr w:type="gramEnd"/>
            <w:r w:rsidRPr="009B43F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un </w:t>
            </w:r>
            <w:proofErr w:type="spellStart"/>
            <w:r w:rsidRPr="009B43F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codice</w:t>
            </w:r>
            <w:proofErr w:type="spellEnd"/>
            <w:r w:rsidRPr="009B43F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B43F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quadrato</w:t>
            </w:r>
            <w:proofErr w:type="spellEnd"/>
            <w:r w:rsidRPr="009B43F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).</w:t>
            </w:r>
          </w:p>
        </w:tc>
      </w:tr>
    </w:tbl>
    <w:p w:rsidR="009B43F9" w:rsidRPr="009B43F9" w:rsidRDefault="009B43F9" w:rsidP="009B43F9">
      <w:pPr>
        <w:spacing w:after="0" w:line="240" w:lineRule="auto"/>
        <w:ind w:right="579"/>
        <w:rPr>
          <w:rFonts w:asciiTheme="majorBidi" w:hAnsiTheme="majorBidi" w:cstheme="majorBidi"/>
          <w:sz w:val="20"/>
          <w:szCs w:val="20"/>
        </w:rPr>
      </w:pPr>
      <w:r w:rsidRPr="009B43F9">
        <w:rPr>
          <w:rFonts w:asciiTheme="majorBidi" w:hAnsiTheme="majorBidi" w:cstheme="majorBidi"/>
          <w:sz w:val="20"/>
          <w:szCs w:val="20"/>
        </w:rPr>
        <w:t>_______________________________________</w:t>
      </w:r>
    </w:p>
    <w:p w:rsidR="009B43F9" w:rsidRPr="009B43F9" w:rsidRDefault="009B43F9" w:rsidP="009B43F9">
      <w:pPr>
        <w:spacing w:after="0" w:line="240" w:lineRule="auto"/>
        <w:ind w:right="-588"/>
        <w:rPr>
          <w:rFonts w:asciiTheme="majorBidi" w:hAnsiTheme="majorBidi" w:cstheme="majorBidi"/>
          <w:color w:val="000000"/>
          <w:sz w:val="20"/>
          <w:szCs w:val="20"/>
        </w:rPr>
      </w:pPr>
      <w:proofErr w:type="gramStart"/>
      <w:r w:rsidRPr="009B43F9">
        <w:rPr>
          <w:rFonts w:asciiTheme="majorBidi" w:hAnsiTheme="majorBidi" w:cstheme="majorBidi"/>
          <w:color w:val="000000"/>
          <w:sz w:val="20"/>
          <w:szCs w:val="20"/>
        </w:rPr>
        <w:t xml:space="preserve">Per </w:t>
      </w:r>
      <w:proofErr w:type="spellStart"/>
      <w:r w:rsidRPr="009B43F9">
        <w:rPr>
          <w:rFonts w:asciiTheme="majorBidi" w:hAnsiTheme="majorBidi" w:cstheme="majorBidi"/>
          <w:color w:val="000000"/>
          <w:sz w:val="20"/>
          <w:szCs w:val="20"/>
        </w:rPr>
        <w:t>traduzione</w:t>
      </w:r>
      <w:proofErr w:type="spellEnd"/>
      <w:r w:rsidRPr="009B43F9">
        <w:rPr>
          <w:rFonts w:asciiTheme="majorBidi" w:hAnsiTheme="majorBidi" w:cstheme="majorBidi"/>
          <w:color w:val="000000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color w:val="000000"/>
          <w:sz w:val="20"/>
          <w:szCs w:val="20"/>
        </w:rPr>
        <w:t>conforme</w:t>
      </w:r>
      <w:proofErr w:type="spellEnd"/>
      <w:r w:rsidRPr="009B43F9">
        <w:rPr>
          <w:rFonts w:asciiTheme="majorBidi" w:hAnsiTheme="majorBidi" w:cstheme="majorBidi"/>
          <w:color w:val="000000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color w:val="000000"/>
          <w:sz w:val="20"/>
          <w:szCs w:val="20"/>
        </w:rPr>
        <w:t>ad</w:t>
      </w:r>
      <w:proofErr w:type="spellEnd"/>
      <w:r w:rsidRPr="009B43F9">
        <w:rPr>
          <w:rFonts w:asciiTheme="majorBidi" w:hAnsiTheme="majorBidi" w:cstheme="majorBidi"/>
          <w:color w:val="000000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color w:val="000000"/>
          <w:sz w:val="20"/>
          <w:szCs w:val="20"/>
        </w:rPr>
        <w:t>una</w:t>
      </w:r>
      <w:proofErr w:type="spellEnd"/>
      <w:r w:rsidRPr="009B43F9">
        <w:rPr>
          <w:rFonts w:asciiTheme="majorBidi" w:hAnsiTheme="majorBidi" w:cstheme="majorBidi"/>
          <w:color w:val="000000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color w:val="000000"/>
          <w:sz w:val="20"/>
          <w:szCs w:val="20"/>
        </w:rPr>
        <w:t>copia</w:t>
      </w:r>
      <w:proofErr w:type="spellEnd"/>
      <w:r w:rsidRPr="009B43F9">
        <w:rPr>
          <w:rFonts w:asciiTheme="majorBidi" w:hAnsiTheme="majorBidi" w:cstheme="majorBidi"/>
          <w:color w:val="000000"/>
          <w:sz w:val="20"/>
          <w:szCs w:val="20"/>
        </w:rPr>
        <w:t xml:space="preserve"> </w:t>
      </w:r>
      <w:proofErr w:type="spellStart"/>
      <w:r w:rsidRPr="009B43F9">
        <w:rPr>
          <w:rFonts w:asciiTheme="majorBidi" w:hAnsiTheme="majorBidi" w:cstheme="majorBidi"/>
          <w:color w:val="000000"/>
          <w:sz w:val="20"/>
          <w:szCs w:val="20"/>
        </w:rPr>
        <w:t>autenticata</w:t>
      </w:r>
      <w:proofErr w:type="spellEnd"/>
      <w:r w:rsidRPr="009B43F9">
        <w:rPr>
          <w:rFonts w:asciiTheme="majorBidi" w:hAnsiTheme="majorBidi" w:cstheme="majorBidi"/>
          <w:color w:val="000000"/>
          <w:sz w:val="20"/>
          <w:szCs w:val="20"/>
        </w:rPr>
        <w:t xml:space="preserve"> in lingua </w:t>
      </w:r>
      <w:proofErr w:type="spellStart"/>
      <w:r w:rsidRPr="009B43F9">
        <w:rPr>
          <w:rFonts w:asciiTheme="majorBidi" w:hAnsiTheme="majorBidi" w:cstheme="majorBidi"/>
          <w:color w:val="000000"/>
          <w:sz w:val="20"/>
          <w:szCs w:val="20"/>
        </w:rPr>
        <w:t>francese</w:t>
      </w:r>
      <w:proofErr w:type="spellEnd"/>
      <w:r w:rsidRPr="009B43F9">
        <w:rPr>
          <w:rFonts w:asciiTheme="majorBidi" w:hAnsiTheme="majorBidi" w:cstheme="majorBidi"/>
          <w:color w:val="000000"/>
          <w:sz w:val="20"/>
          <w:szCs w:val="20"/>
        </w:rPr>
        <w:t>.</w:t>
      </w:r>
      <w:proofErr w:type="gramEnd"/>
    </w:p>
    <w:p w:rsidR="009B43F9" w:rsidRPr="009B43F9" w:rsidRDefault="008A6D5A" w:rsidP="009B43F9">
      <w:pPr>
        <w:spacing w:after="0" w:line="240" w:lineRule="auto"/>
        <w:ind w:right="579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Rabat, </w:t>
      </w:r>
      <w:proofErr w:type="spellStart"/>
      <w:r>
        <w:rPr>
          <w:rFonts w:asciiTheme="majorBidi" w:hAnsiTheme="majorBidi" w:cstheme="majorBidi"/>
          <w:sz w:val="20"/>
          <w:szCs w:val="20"/>
        </w:rPr>
        <w:t>il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22/05/2025/</w:t>
      </w:r>
      <w:bookmarkStart w:id="0" w:name="_GoBack"/>
      <w:bookmarkEnd w:id="0"/>
    </w:p>
    <w:p w:rsidR="009B43F9" w:rsidRPr="009B43F9" w:rsidRDefault="009B43F9" w:rsidP="009B43F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:rsidR="0048230D" w:rsidRPr="009B43F9" w:rsidRDefault="0048230D" w:rsidP="009B43F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sectPr w:rsidR="0048230D" w:rsidRPr="009B43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30D"/>
    <w:rsid w:val="006B36E4"/>
    <w:rsid w:val="0070770C"/>
    <w:rsid w:val="00715DE2"/>
    <w:rsid w:val="008813F2"/>
    <w:rsid w:val="008A6D5A"/>
    <w:rsid w:val="00920C14"/>
    <w:rsid w:val="00965652"/>
    <w:rsid w:val="00976CE9"/>
    <w:rsid w:val="009B43F9"/>
    <w:rsid w:val="00AA1D8D"/>
    <w:rsid w:val="00B47730"/>
    <w:rsid w:val="00B949B6"/>
    <w:rsid w:val="00C86D11"/>
    <w:rsid w:val="00CB0664"/>
    <w:rsid w:val="00DB0329"/>
    <w:rsid w:val="00F0374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9B43F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9B43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apostille.m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77E7C0-C600-4C1B-AF2A-EABC2CEB1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357</Words>
  <Characters>1967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3</cp:revision>
  <dcterms:created xsi:type="dcterms:W3CDTF">2025-05-22T13:17:00Z</dcterms:created>
  <dcterms:modified xsi:type="dcterms:W3CDTF">2025-05-22T13:51:00Z</dcterms:modified>
</cp:coreProperties>
</file>