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2A3" w:rsidRPr="00100A05" w:rsidRDefault="00A322A3" w:rsidP="00A322A3">
      <w:pPr>
        <w:pStyle w:val="Titre1"/>
        <w:spacing w:before="0" w:line="240" w:lineRule="auto"/>
        <w:jc w:val="center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A322A3">
        <w:rPr>
          <w:rFonts w:asciiTheme="majorBidi" w:hAnsiTheme="majorBidi"/>
          <w:b w:val="0"/>
          <w:bCs w:val="0"/>
          <w:color w:val="auto"/>
          <w:sz w:val="22"/>
          <w:szCs w:val="22"/>
          <w:u w:val="single"/>
        </w:rPr>
        <w:t>Traduzione</w:t>
      </w:r>
      <w:proofErr w:type="spellEnd"/>
      <w:r w:rsidRPr="00A322A3">
        <w:rPr>
          <w:rFonts w:asciiTheme="majorBidi" w:hAnsiTheme="majorBidi"/>
          <w:b w:val="0"/>
          <w:bCs w:val="0"/>
          <w:color w:val="auto"/>
          <w:sz w:val="22"/>
          <w:szCs w:val="22"/>
          <w:u w:val="single"/>
        </w:rPr>
        <w:t xml:space="preserve"> n° </w:t>
      </w:r>
      <w:r w:rsidR="00100A05" w:rsidRPr="00100A05">
        <w:rPr>
          <w:rFonts w:asciiTheme="majorBidi" w:hAnsiTheme="majorBidi"/>
          <w:b w:val="0"/>
          <w:bCs w:val="0"/>
          <w:color w:val="000000" w:themeColor="text1"/>
          <w:sz w:val="22"/>
          <w:szCs w:val="22"/>
          <w:u w:val="single"/>
        </w:rPr>
        <w:t>RA250425003-O</w:t>
      </w:r>
    </w:p>
    <w:p w:rsidR="00A322A3" w:rsidRDefault="00A322A3" w:rsidP="00D564C5">
      <w:pPr>
        <w:pStyle w:val="Titre1"/>
        <w:spacing w:before="0" w:line="240" w:lineRule="auto"/>
        <w:rPr>
          <w:color w:val="auto"/>
          <w:sz w:val="20"/>
          <w:szCs w:val="20"/>
        </w:rPr>
      </w:pPr>
    </w:p>
    <w:p w:rsidR="004B2142" w:rsidRPr="00312018" w:rsidRDefault="004B2142" w:rsidP="00D564C5">
      <w:pPr>
        <w:pStyle w:val="Titre1"/>
        <w:spacing w:before="0" w:line="240" w:lineRule="auto"/>
        <w:rPr>
          <w:color w:val="auto"/>
          <w:sz w:val="20"/>
          <w:szCs w:val="20"/>
        </w:rPr>
      </w:pPr>
      <w:r w:rsidRPr="00312018">
        <w:rPr>
          <w:color w:val="auto"/>
          <w:sz w:val="20"/>
          <w:szCs w:val="20"/>
        </w:rPr>
        <w:t>CONTAFISCAM</w:t>
      </w:r>
    </w:p>
    <w:p w:rsidR="00D564C5" w:rsidRDefault="004B2142" w:rsidP="00D564C5">
      <w:pPr>
        <w:spacing w:after="0" w:line="240" w:lineRule="auto"/>
        <w:rPr>
          <w:sz w:val="20"/>
          <w:szCs w:val="20"/>
        </w:rPr>
      </w:pPr>
      <w:r w:rsidRPr="00312018">
        <w:rPr>
          <w:sz w:val="20"/>
          <w:szCs w:val="20"/>
        </w:rPr>
        <w:t>-----</w:t>
      </w:r>
    </w:p>
    <w:p w:rsidR="00D564C5" w:rsidRDefault="00D564C5" w:rsidP="00D564C5">
      <w:pPr>
        <w:spacing w:after="0" w:line="240" w:lineRule="auto"/>
      </w:pPr>
      <w:proofErr w:type="spellStart"/>
      <w:r>
        <w:t>Creazione</w:t>
      </w:r>
      <w:proofErr w:type="spellEnd"/>
      <w:r>
        <w:t xml:space="preserve"> e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d'Impresa</w:t>
      </w:r>
      <w:proofErr w:type="spellEnd"/>
    </w:p>
    <w:p w:rsidR="00D564C5" w:rsidRDefault="00D564C5" w:rsidP="00D564C5">
      <w:pPr>
        <w:spacing w:after="0" w:line="240" w:lineRule="auto"/>
      </w:pPr>
      <w:proofErr w:type="spellStart"/>
      <w:r>
        <w:t>Tenuta</w:t>
      </w:r>
      <w:proofErr w:type="spellEnd"/>
      <w:r>
        <w:t xml:space="preserve"> e </w:t>
      </w:r>
      <w:proofErr w:type="spellStart"/>
      <w:r>
        <w:t>revisione</w:t>
      </w:r>
      <w:proofErr w:type="spellEnd"/>
      <w:r>
        <w:t xml:space="preserve"> </w:t>
      </w:r>
      <w:proofErr w:type="spellStart"/>
      <w:proofErr w:type="gramStart"/>
      <w:r>
        <w:t>della</w:t>
      </w:r>
      <w:proofErr w:type="spellEnd"/>
      <w:proofErr w:type="gramEnd"/>
      <w:r>
        <w:t xml:space="preserve"> </w:t>
      </w:r>
      <w:proofErr w:type="spellStart"/>
      <w:r>
        <w:t>contabilità</w:t>
      </w:r>
      <w:proofErr w:type="spellEnd"/>
    </w:p>
    <w:p w:rsidR="00D564C5" w:rsidRDefault="00D564C5" w:rsidP="00D564C5">
      <w:pPr>
        <w:spacing w:after="0" w:line="240" w:lineRule="auto"/>
      </w:pPr>
      <w:proofErr w:type="spellStart"/>
      <w:r>
        <w:t>Consulenza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e </w:t>
      </w:r>
      <w:proofErr w:type="spellStart"/>
      <w:r>
        <w:t>fiscal</w:t>
      </w:r>
      <w:r w:rsidR="00657C2D">
        <w:t>e</w:t>
      </w:r>
      <w:proofErr w:type="spellEnd"/>
    </w:p>
    <w:p w:rsidR="00D564C5" w:rsidRPr="00312018" w:rsidRDefault="00D564C5" w:rsidP="00D564C5">
      <w:pPr>
        <w:spacing w:after="0" w:line="240" w:lineRule="auto"/>
        <w:rPr>
          <w:sz w:val="20"/>
          <w:szCs w:val="20"/>
        </w:rPr>
      </w:pPr>
      <w:proofErr w:type="spellStart"/>
      <w:r>
        <w:t>Dichiarazione</w:t>
      </w:r>
      <w:proofErr w:type="spellEnd"/>
      <w:r>
        <w:t xml:space="preserve"> </w:t>
      </w:r>
      <w:proofErr w:type="spellStart"/>
      <w:r>
        <w:t>fiscale</w:t>
      </w:r>
      <w:proofErr w:type="spellEnd"/>
    </w:p>
    <w:p w:rsidR="004B2142" w:rsidRPr="00312018" w:rsidRDefault="004B2142" w:rsidP="00D564C5">
      <w:pPr>
        <w:spacing w:after="0" w:line="240" w:lineRule="auto"/>
        <w:rPr>
          <w:sz w:val="20"/>
          <w:szCs w:val="20"/>
        </w:rPr>
      </w:pPr>
    </w:p>
    <w:p w:rsidR="0007183D" w:rsidRPr="00312018" w:rsidRDefault="005E5FB9" w:rsidP="004B2142">
      <w:pPr>
        <w:pStyle w:val="Titre1"/>
        <w:spacing w:before="0" w:line="240" w:lineRule="auto"/>
        <w:jc w:val="center"/>
        <w:rPr>
          <w:color w:val="auto"/>
          <w:sz w:val="20"/>
          <w:szCs w:val="20"/>
        </w:rPr>
      </w:pPr>
      <w:r w:rsidRPr="00312018">
        <w:rPr>
          <w:color w:val="auto"/>
          <w:sz w:val="20"/>
          <w:szCs w:val="20"/>
        </w:rPr>
        <w:t>ATTESTATO DI FREQUENZA DI TIROCINIO PRATICO</w:t>
      </w:r>
    </w:p>
    <w:p w:rsidR="004B2142" w:rsidRPr="00312018" w:rsidRDefault="004B2142" w:rsidP="004B2142">
      <w:pPr>
        <w:spacing w:after="0" w:line="240" w:lineRule="auto"/>
        <w:rPr>
          <w:sz w:val="20"/>
          <w:szCs w:val="20"/>
        </w:rPr>
      </w:pPr>
    </w:p>
    <w:p w:rsidR="004B2142" w:rsidRPr="00312018" w:rsidRDefault="005E5FB9" w:rsidP="004B2142">
      <w:pPr>
        <w:spacing w:after="0" w:line="240" w:lineRule="auto"/>
        <w:jc w:val="both"/>
        <w:rPr>
          <w:sz w:val="20"/>
          <w:szCs w:val="20"/>
        </w:rPr>
      </w:pPr>
      <w:proofErr w:type="gramStart"/>
      <w:r w:rsidRPr="00312018">
        <w:rPr>
          <w:sz w:val="20"/>
          <w:szCs w:val="20"/>
        </w:rPr>
        <w:t>Il</w:t>
      </w:r>
      <w:proofErr w:type="gram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sottoscritto</w:t>
      </w:r>
      <w:proofErr w:type="spellEnd"/>
      <w:r w:rsidRPr="00312018">
        <w:rPr>
          <w:sz w:val="20"/>
          <w:szCs w:val="20"/>
        </w:rPr>
        <w:t xml:space="preserve">, SMIKLOU El Amine, </w:t>
      </w:r>
      <w:proofErr w:type="spellStart"/>
      <w:r w:rsidRPr="00312018">
        <w:rPr>
          <w:sz w:val="20"/>
          <w:szCs w:val="20"/>
        </w:rPr>
        <w:t>gerente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della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società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Comptafiscam</w:t>
      </w:r>
      <w:proofErr w:type="spellEnd"/>
      <w:r w:rsidRPr="00312018">
        <w:rPr>
          <w:sz w:val="20"/>
          <w:szCs w:val="20"/>
        </w:rPr>
        <w:t xml:space="preserve"> </w:t>
      </w:r>
      <w:r w:rsidR="00657C2D">
        <w:rPr>
          <w:sz w:val="20"/>
          <w:szCs w:val="20"/>
        </w:rPr>
        <w:t>S</w:t>
      </w:r>
      <w:r w:rsidR="004B2142" w:rsidRPr="00312018">
        <w:rPr>
          <w:sz w:val="20"/>
          <w:szCs w:val="20"/>
        </w:rPr>
        <w:t>RL AU</w:t>
      </w:r>
      <w:r w:rsidRPr="00312018">
        <w:rPr>
          <w:sz w:val="20"/>
          <w:szCs w:val="20"/>
        </w:rPr>
        <w:t>.</w:t>
      </w:r>
    </w:p>
    <w:p w:rsidR="004B2142" w:rsidRPr="00312018" w:rsidRDefault="005E5FB9" w:rsidP="004B2142">
      <w:pPr>
        <w:spacing w:after="0" w:line="240" w:lineRule="auto"/>
        <w:jc w:val="both"/>
        <w:rPr>
          <w:sz w:val="20"/>
          <w:szCs w:val="20"/>
        </w:rPr>
      </w:pPr>
      <w:r w:rsidRPr="00312018">
        <w:rPr>
          <w:sz w:val="20"/>
          <w:szCs w:val="20"/>
        </w:rPr>
        <w:br/>
      </w:r>
      <w:proofErr w:type="spellStart"/>
      <w:r w:rsidR="004B2142" w:rsidRPr="00312018">
        <w:rPr>
          <w:sz w:val="20"/>
          <w:szCs w:val="20"/>
        </w:rPr>
        <w:t>A</w:t>
      </w:r>
      <w:r w:rsidRPr="00312018">
        <w:rPr>
          <w:sz w:val="20"/>
          <w:szCs w:val="20"/>
        </w:rPr>
        <w:t>ttesta</w:t>
      </w:r>
      <w:proofErr w:type="spellEnd"/>
      <w:r w:rsidRPr="00312018">
        <w:rPr>
          <w:sz w:val="20"/>
          <w:szCs w:val="20"/>
        </w:rPr>
        <w:t xml:space="preserve"> con la </w:t>
      </w:r>
      <w:proofErr w:type="spellStart"/>
      <w:r w:rsidRPr="00312018">
        <w:rPr>
          <w:sz w:val="20"/>
          <w:szCs w:val="20"/>
        </w:rPr>
        <w:t>presente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che</w:t>
      </w:r>
      <w:proofErr w:type="spellEnd"/>
      <w:r w:rsidRPr="00312018">
        <w:rPr>
          <w:sz w:val="20"/>
          <w:szCs w:val="20"/>
        </w:rPr>
        <w:t xml:space="preserve"> la sig</w:t>
      </w:r>
      <w:r w:rsidR="004B2142" w:rsidRPr="00312018">
        <w:rPr>
          <w:sz w:val="20"/>
          <w:szCs w:val="20"/>
        </w:rPr>
        <w:t>.</w:t>
      </w:r>
      <w:r w:rsidRPr="00312018">
        <w:rPr>
          <w:sz w:val="20"/>
          <w:szCs w:val="20"/>
        </w:rPr>
        <w:t xml:space="preserve">na </w:t>
      </w:r>
      <w:r w:rsidRPr="00312018">
        <w:rPr>
          <w:b/>
          <w:bCs/>
          <w:sz w:val="20"/>
          <w:szCs w:val="20"/>
        </w:rPr>
        <w:t xml:space="preserve">EL ABDI </w:t>
      </w:r>
      <w:proofErr w:type="spellStart"/>
      <w:r w:rsidRPr="00312018">
        <w:rPr>
          <w:b/>
          <w:bCs/>
          <w:sz w:val="20"/>
          <w:szCs w:val="20"/>
        </w:rPr>
        <w:t>Yousra</w:t>
      </w:r>
      <w:proofErr w:type="spellEnd"/>
      <w:r w:rsidRPr="00312018">
        <w:rPr>
          <w:sz w:val="20"/>
          <w:szCs w:val="20"/>
        </w:rPr>
        <w:t xml:space="preserve">, </w:t>
      </w:r>
      <w:proofErr w:type="spellStart"/>
      <w:r w:rsidRPr="00312018">
        <w:rPr>
          <w:sz w:val="20"/>
          <w:szCs w:val="20"/>
        </w:rPr>
        <w:t>residente</w:t>
      </w:r>
      <w:proofErr w:type="spellEnd"/>
      <w:r w:rsidRPr="00312018">
        <w:rPr>
          <w:sz w:val="20"/>
          <w:szCs w:val="20"/>
        </w:rPr>
        <w:t xml:space="preserve"> a </w:t>
      </w:r>
      <w:proofErr w:type="spellStart"/>
      <w:r w:rsidRPr="00312018">
        <w:rPr>
          <w:sz w:val="20"/>
          <w:szCs w:val="20"/>
        </w:rPr>
        <w:t>Tiflet</w:t>
      </w:r>
      <w:proofErr w:type="spellEnd"/>
      <w:r w:rsidRPr="00312018">
        <w:rPr>
          <w:sz w:val="20"/>
          <w:szCs w:val="20"/>
        </w:rPr>
        <w:t xml:space="preserve">, </w:t>
      </w:r>
      <w:proofErr w:type="spellStart"/>
      <w:r w:rsidRPr="00312018">
        <w:rPr>
          <w:sz w:val="20"/>
          <w:szCs w:val="20"/>
        </w:rPr>
        <w:t>Ait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Kassou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Haouachat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Sidi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Abderrazak</w:t>
      </w:r>
      <w:proofErr w:type="spellEnd"/>
      <w:r w:rsidRPr="00312018">
        <w:rPr>
          <w:sz w:val="20"/>
          <w:szCs w:val="20"/>
        </w:rPr>
        <w:t>,</w:t>
      </w:r>
      <w:r w:rsidR="004B2142"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titolare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proofErr w:type="gramStart"/>
      <w:r w:rsidRPr="00312018">
        <w:rPr>
          <w:sz w:val="20"/>
          <w:szCs w:val="20"/>
        </w:rPr>
        <w:t>della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Carta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d’Identità</w:t>
      </w:r>
      <w:proofErr w:type="spellEnd"/>
      <w:proofErr w:type="gram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Nazionale</w:t>
      </w:r>
      <w:proofErr w:type="spellEnd"/>
      <w:r w:rsidRPr="00312018">
        <w:rPr>
          <w:sz w:val="20"/>
          <w:szCs w:val="20"/>
        </w:rPr>
        <w:t xml:space="preserve"> n° XA117512, di </w:t>
      </w:r>
      <w:proofErr w:type="spellStart"/>
      <w:r w:rsidR="004B2142" w:rsidRPr="00312018">
        <w:rPr>
          <w:sz w:val="20"/>
          <w:szCs w:val="20"/>
        </w:rPr>
        <w:t>cittadinanza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marocchina</w:t>
      </w:r>
      <w:proofErr w:type="spellEnd"/>
      <w:r w:rsidRPr="00312018">
        <w:rPr>
          <w:sz w:val="20"/>
          <w:szCs w:val="20"/>
        </w:rPr>
        <w:t>,</w:t>
      </w:r>
      <w:r w:rsidR="004B2142" w:rsidRPr="00312018">
        <w:rPr>
          <w:sz w:val="20"/>
          <w:szCs w:val="20"/>
        </w:rPr>
        <w:t xml:space="preserve"> </w:t>
      </w:r>
      <w:r w:rsidRPr="00312018">
        <w:rPr>
          <w:sz w:val="20"/>
          <w:szCs w:val="20"/>
        </w:rPr>
        <w:t xml:space="preserve">ha </w:t>
      </w:r>
      <w:proofErr w:type="spellStart"/>
      <w:r w:rsidRPr="00312018">
        <w:rPr>
          <w:sz w:val="20"/>
          <w:szCs w:val="20"/>
        </w:rPr>
        <w:t>effettuato</w:t>
      </w:r>
      <w:proofErr w:type="spellEnd"/>
      <w:r w:rsidRPr="00312018">
        <w:rPr>
          <w:sz w:val="20"/>
          <w:szCs w:val="20"/>
        </w:rPr>
        <w:t xml:space="preserve"> un </w:t>
      </w:r>
      <w:proofErr w:type="spellStart"/>
      <w:r w:rsidRPr="00312018">
        <w:rPr>
          <w:sz w:val="20"/>
          <w:szCs w:val="20"/>
        </w:rPr>
        <w:t>tirocinio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pratico</w:t>
      </w:r>
      <w:proofErr w:type="spellEnd"/>
      <w:r w:rsidRPr="00312018">
        <w:rPr>
          <w:sz w:val="20"/>
          <w:szCs w:val="20"/>
        </w:rPr>
        <w:t xml:space="preserve"> in </w:t>
      </w:r>
      <w:proofErr w:type="spellStart"/>
      <w:r w:rsidRPr="00312018">
        <w:rPr>
          <w:sz w:val="20"/>
          <w:szCs w:val="20"/>
        </w:rPr>
        <w:t>contabilità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presso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il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nostro</w:t>
      </w:r>
      <w:proofErr w:type="spellEnd"/>
      <w:r w:rsidRPr="00312018">
        <w:rPr>
          <w:sz w:val="20"/>
          <w:szCs w:val="20"/>
        </w:rPr>
        <w:t xml:space="preserve"> studio, dal 01/09/2019 </w:t>
      </w:r>
      <w:proofErr w:type="spellStart"/>
      <w:r w:rsidRPr="00312018">
        <w:rPr>
          <w:sz w:val="20"/>
          <w:szCs w:val="20"/>
        </w:rPr>
        <w:t>al</w:t>
      </w:r>
      <w:proofErr w:type="spellEnd"/>
      <w:r w:rsidRPr="00312018">
        <w:rPr>
          <w:sz w:val="20"/>
          <w:szCs w:val="20"/>
        </w:rPr>
        <w:t xml:space="preserve"> 28/02/2020.</w:t>
      </w:r>
    </w:p>
    <w:p w:rsidR="004B2142" w:rsidRPr="00312018" w:rsidRDefault="004B2142" w:rsidP="004B2142">
      <w:pPr>
        <w:spacing w:after="0" w:line="240" w:lineRule="auto"/>
        <w:ind w:firstLine="720"/>
        <w:jc w:val="both"/>
        <w:rPr>
          <w:sz w:val="20"/>
          <w:szCs w:val="20"/>
        </w:rPr>
      </w:pPr>
    </w:p>
    <w:p w:rsidR="004B2142" w:rsidRPr="00312018" w:rsidRDefault="005E5FB9" w:rsidP="004B2142">
      <w:pPr>
        <w:spacing w:after="0" w:line="240" w:lineRule="auto"/>
        <w:ind w:firstLine="720"/>
        <w:jc w:val="both"/>
        <w:rPr>
          <w:sz w:val="20"/>
          <w:szCs w:val="20"/>
        </w:rPr>
      </w:pPr>
      <w:r w:rsidRPr="00312018">
        <w:rPr>
          <w:sz w:val="20"/>
          <w:szCs w:val="20"/>
        </w:rPr>
        <w:t xml:space="preserve">In </w:t>
      </w:r>
      <w:proofErr w:type="spellStart"/>
      <w:r w:rsidRPr="00312018">
        <w:rPr>
          <w:sz w:val="20"/>
          <w:szCs w:val="20"/>
        </w:rPr>
        <w:t>fede</w:t>
      </w:r>
      <w:proofErr w:type="spellEnd"/>
      <w:r w:rsidRPr="00312018">
        <w:rPr>
          <w:sz w:val="20"/>
          <w:szCs w:val="20"/>
        </w:rPr>
        <w:t xml:space="preserve"> </w:t>
      </w:r>
      <w:r w:rsidR="004B2142" w:rsidRPr="00312018">
        <w:rPr>
          <w:sz w:val="20"/>
          <w:szCs w:val="20"/>
        </w:rPr>
        <w:t xml:space="preserve">di </w:t>
      </w:r>
      <w:proofErr w:type="spellStart"/>
      <w:r w:rsidR="004B2142" w:rsidRPr="00312018">
        <w:rPr>
          <w:sz w:val="20"/>
          <w:szCs w:val="20"/>
        </w:rPr>
        <w:t>quanto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sopra</w:t>
      </w:r>
      <w:proofErr w:type="spellEnd"/>
      <w:r w:rsidR="004B2142" w:rsidRPr="00312018">
        <w:rPr>
          <w:sz w:val="20"/>
          <w:szCs w:val="20"/>
        </w:rPr>
        <w:t xml:space="preserve">, </w:t>
      </w:r>
      <w:proofErr w:type="spellStart"/>
      <w:proofErr w:type="gramStart"/>
      <w:r w:rsidR="004B2142" w:rsidRPr="00312018">
        <w:rPr>
          <w:sz w:val="20"/>
          <w:szCs w:val="20"/>
        </w:rPr>
        <w:t>il</w:t>
      </w:r>
      <w:proofErr w:type="spellEnd"/>
      <w:proofErr w:type="gram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presente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attestato</w:t>
      </w:r>
      <w:proofErr w:type="spellEnd"/>
      <w:r w:rsidR="004B2142" w:rsidRPr="00312018">
        <w:rPr>
          <w:sz w:val="20"/>
          <w:szCs w:val="20"/>
        </w:rPr>
        <w:t xml:space="preserve"> è </w:t>
      </w:r>
      <w:proofErr w:type="spellStart"/>
      <w:r w:rsidR="004B2142" w:rsidRPr="00312018">
        <w:rPr>
          <w:sz w:val="20"/>
          <w:szCs w:val="20"/>
        </w:rPr>
        <w:t>stato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rilasciato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su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richiesta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dell’interessata</w:t>
      </w:r>
      <w:proofErr w:type="spellEnd"/>
      <w:r w:rsidR="004B2142" w:rsidRPr="00312018">
        <w:rPr>
          <w:sz w:val="20"/>
          <w:szCs w:val="20"/>
        </w:rPr>
        <w:t xml:space="preserve"> per </w:t>
      </w:r>
      <w:proofErr w:type="spellStart"/>
      <w:r w:rsidR="004B2142" w:rsidRPr="00312018">
        <w:rPr>
          <w:sz w:val="20"/>
          <w:szCs w:val="20"/>
        </w:rPr>
        <w:t>gli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usi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consentiti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dalla</w:t>
      </w:r>
      <w:proofErr w:type="spellEnd"/>
      <w:r w:rsidR="004B2142" w:rsidRPr="00312018">
        <w:rPr>
          <w:sz w:val="20"/>
          <w:szCs w:val="20"/>
        </w:rPr>
        <w:t xml:space="preserve"> </w:t>
      </w:r>
      <w:proofErr w:type="spellStart"/>
      <w:r w:rsidR="004B2142" w:rsidRPr="00312018">
        <w:rPr>
          <w:sz w:val="20"/>
          <w:szCs w:val="20"/>
        </w:rPr>
        <w:t>legge</w:t>
      </w:r>
      <w:proofErr w:type="spellEnd"/>
      <w:r w:rsidR="004B2142" w:rsidRPr="00312018">
        <w:rPr>
          <w:sz w:val="20"/>
          <w:szCs w:val="20"/>
        </w:rPr>
        <w:t>.</w:t>
      </w:r>
    </w:p>
    <w:p w:rsidR="004B2142" w:rsidRPr="00312018" w:rsidRDefault="005E5FB9" w:rsidP="00312018">
      <w:pPr>
        <w:spacing w:after="0" w:line="240" w:lineRule="auto"/>
        <w:jc w:val="both"/>
        <w:rPr>
          <w:sz w:val="20"/>
          <w:szCs w:val="20"/>
        </w:rPr>
      </w:pPr>
      <w:r w:rsidRPr="00312018">
        <w:rPr>
          <w:sz w:val="20"/>
          <w:szCs w:val="20"/>
        </w:rPr>
        <w:br/>
      </w:r>
      <w:proofErr w:type="spellStart"/>
      <w:r w:rsidRPr="00312018">
        <w:rPr>
          <w:sz w:val="20"/>
          <w:szCs w:val="20"/>
        </w:rPr>
        <w:t>Fatto</w:t>
      </w:r>
      <w:proofErr w:type="spellEnd"/>
      <w:r w:rsidRPr="00312018">
        <w:rPr>
          <w:sz w:val="20"/>
          <w:szCs w:val="20"/>
        </w:rPr>
        <w:t xml:space="preserve"> a </w:t>
      </w:r>
      <w:proofErr w:type="spellStart"/>
      <w:r w:rsidRPr="00312018">
        <w:rPr>
          <w:sz w:val="20"/>
          <w:szCs w:val="20"/>
        </w:rPr>
        <w:t>Kenitra</w:t>
      </w:r>
      <w:proofErr w:type="spellEnd"/>
      <w:r w:rsidRPr="00312018">
        <w:rPr>
          <w:sz w:val="20"/>
          <w:szCs w:val="20"/>
        </w:rPr>
        <w:t xml:space="preserve">, </w:t>
      </w:r>
      <w:proofErr w:type="spellStart"/>
      <w:proofErr w:type="gramStart"/>
      <w:r w:rsidRPr="00312018">
        <w:rPr>
          <w:sz w:val="20"/>
          <w:szCs w:val="20"/>
        </w:rPr>
        <w:t>il</w:t>
      </w:r>
      <w:proofErr w:type="spellEnd"/>
      <w:proofErr w:type="gramEnd"/>
      <w:r w:rsidRPr="00312018">
        <w:rPr>
          <w:sz w:val="20"/>
          <w:szCs w:val="20"/>
        </w:rPr>
        <w:t xml:space="preserve"> 01/03/2020</w:t>
      </w:r>
    </w:p>
    <w:p w:rsidR="0007183D" w:rsidRPr="00312018" w:rsidRDefault="004B2142" w:rsidP="004B2142">
      <w:pPr>
        <w:spacing w:after="0" w:line="240" w:lineRule="auto"/>
        <w:rPr>
          <w:sz w:val="20"/>
          <w:szCs w:val="20"/>
        </w:rPr>
      </w:pPr>
      <w:r w:rsidRPr="00312018">
        <w:rPr>
          <w:sz w:val="20"/>
          <w:szCs w:val="20"/>
        </w:rPr>
        <w:t>(</w:t>
      </w:r>
      <w:proofErr w:type="spellStart"/>
      <w:r w:rsidRPr="00312018">
        <w:rPr>
          <w:sz w:val="20"/>
          <w:szCs w:val="20"/>
        </w:rPr>
        <w:t>Seguono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una</w:t>
      </w:r>
      <w:proofErr w:type="spellEnd"/>
      <w:r w:rsidRPr="00312018">
        <w:rPr>
          <w:sz w:val="20"/>
          <w:szCs w:val="20"/>
        </w:rPr>
        <w:t xml:space="preserve"> firma </w:t>
      </w:r>
      <w:proofErr w:type="spellStart"/>
      <w:r w:rsidRPr="00312018">
        <w:rPr>
          <w:sz w:val="20"/>
          <w:szCs w:val="20"/>
        </w:rPr>
        <w:t>illeggibile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proofErr w:type="gramStart"/>
      <w:r w:rsidRPr="00312018">
        <w:rPr>
          <w:sz w:val="20"/>
          <w:szCs w:val="20"/>
        </w:rPr>
        <w:t>ed</w:t>
      </w:r>
      <w:proofErr w:type="spellEnd"/>
      <w:proofErr w:type="gram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il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bollo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tondo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della</w:t>
      </w:r>
      <w:proofErr w:type="spellEnd"/>
      <w:r w:rsidRPr="00312018">
        <w:rPr>
          <w:sz w:val="20"/>
          <w:szCs w:val="20"/>
        </w:rPr>
        <w:t xml:space="preserve"> </w:t>
      </w:r>
      <w:proofErr w:type="spellStart"/>
      <w:r w:rsidRPr="00312018">
        <w:rPr>
          <w:sz w:val="20"/>
          <w:szCs w:val="20"/>
        </w:rPr>
        <w:t>Società</w:t>
      </w:r>
      <w:proofErr w:type="spellEnd"/>
      <w:r w:rsidRPr="00312018">
        <w:rPr>
          <w:sz w:val="20"/>
          <w:szCs w:val="20"/>
        </w:rPr>
        <w:t xml:space="preserve"> di cui </w:t>
      </w:r>
      <w:proofErr w:type="spellStart"/>
      <w:r w:rsidRPr="00312018">
        <w:rPr>
          <w:sz w:val="20"/>
          <w:szCs w:val="20"/>
        </w:rPr>
        <w:t>sopra</w:t>
      </w:r>
      <w:proofErr w:type="spellEnd"/>
      <w:r w:rsidRPr="00312018">
        <w:rPr>
          <w:sz w:val="20"/>
          <w:szCs w:val="20"/>
        </w:rPr>
        <w:t>).</w:t>
      </w:r>
      <w:r w:rsidR="005E5FB9" w:rsidRPr="00312018">
        <w:rPr>
          <w:sz w:val="20"/>
          <w:szCs w:val="20"/>
        </w:rPr>
        <w:br/>
      </w:r>
    </w:p>
    <w:p w:rsidR="0007183D" w:rsidRPr="00312018" w:rsidRDefault="005E5FB9" w:rsidP="004B2142">
      <w:pPr>
        <w:spacing w:after="0" w:line="240" w:lineRule="auto"/>
        <w:rPr>
          <w:sz w:val="20"/>
          <w:szCs w:val="20"/>
        </w:rPr>
      </w:pPr>
      <w:r w:rsidRPr="00312018">
        <w:rPr>
          <w:sz w:val="20"/>
          <w:szCs w:val="20"/>
        </w:rPr>
        <w:t>ICE: 001585564000043</w:t>
      </w:r>
    </w:p>
    <w:p w:rsidR="005E5FB9" w:rsidRPr="00312018" w:rsidRDefault="005E5FB9" w:rsidP="005E5FB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12018">
        <w:rPr>
          <w:rFonts w:asciiTheme="majorBidi" w:hAnsiTheme="majorBidi" w:cstheme="majorBidi"/>
          <w:sz w:val="20"/>
          <w:szCs w:val="20"/>
        </w:rPr>
        <w:t>------</w:t>
      </w:r>
    </w:p>
    <w:p w:rsidR="005E5FB9" w:rsidRPr="00312018" w:rsidRDefault="005E5FB9" w:rsidP="005E5FB9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20"/>
          <w:szCs w:val="20"/>
        </w:rPr>
      </w:pPr>
      <w:proofErr w:type="spellStart"/>
      <w:r w:rsidRPr="00312018">
        <w:rPr>
          <w:rFonts w:asciiTheme="majorBidi" w:hAnsiTheme="majorBidi" w:cstheme="majorBidi"/>
          <w:sz w:val="20"/>
          <w:szCs w:val="20"/>
        </w:rPr>
        <w:t>Copia</w:t>
      </w:r>
      <w:proofErr w:type="spellEnd"/>
      <w:r w:rsidRPr="00312018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sz w:val="20"/>
          <w:szCs w:val="20"/>
        </w:rPr>
        <w:t>conforme</w:t>
      </w:r>
      <w:proofErr w:type="spellEnd"/>
      <w:r w:rsidRPr="00312018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sz w:val="20"/>
          <w:szCs w:val="20"/>
        </w:rPr>
        <w:t>all’originale</w:t>
      </w:r>
      <w:proofErr w:type="spellEnd"/>
      <w:r w:rsidRPr="00312018">
        <w:rPr>
          <w:rFonts w:asciiTheme="majorBidi" w:hAnsiTheme="majorBidi" w:cstheme="majorBidi"/>
          <w:sz w:val="20"/>
          <w:szCs w:val="20"/>
        </w:rPr>
        <w:t>;</w:t>
      </w:r>
    </w:p>
    <w:p w:rsidR="005E5FB9" w:rsidRPr="00312018" w:rsidRDefault="005E5FB9" w:rsidP="005E5FB9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20"/>
          <w:szCs w:val="20"/>
        </w:rPr>
      </w:pPr>
      <w:proofErr w:type="spellStart"/>
      <w:r w:rsidRPr="00312018">
        <w:rPr>
          <w:rFonts w:asciiTheme="majorBidi" w:hAnsiTheme="majorBidi" w:cstheme="majorBidi"/>
          <w:bCs/>
          <w:sz w:val="20"/>
          <w:szCs w:val="20"/>
        </w:rPr>
        <w:t>Kenitra</w:t>
      </w:r>
      <w:proofErr w:type="spellEnd"/>
      <w:r w:rsidRPr="00312018">
        <w:rPr>
          <w:rFonts w:asciiTheme="majorBidi" w:hAnsiTheme="majorBidi" w:cstheme="majorBidi"/>
          <w:bCs/>
          <w:sz w:val="20"/>
          <w:szCs w:val="20"/>
        </w:rPr>
        <w:t xml:space="preserve">, </w:t>
      </w:r>
      <w:proofErr w:type="spellStart"/>
      <w:proofErr w:type="gramStart"/>
      <w:r w:rsidRPr="00312018">
        <w:rPr>
          <w:rFonts w:asciiTheme="majorBidi" w:hAnsiTheme="majorBidi" w:cstheme="majorBidi"/>
          <w:bCs/>
          <w:sz w:val="20"/>
          <w:szCs w:val="20"/>
        </w:rPr>
        <w:t>il</w:t>
      </w:r>
      <w:proofErr w:type="spellEnd"/>
      <w:proofErr w:type="gramEnd"/>
      <w:r w:rsidRPr="00312018">
        <w:rPr>
          <w:rFonts w:asciiTheme="majorBidi" w:hAnsiTheme="majorBidi" w:cstheme="majorBidi"/>
          <w:bCs/>
          <w:sz w:val="20"/>
          <w:szCs w:val="20"/>
        </w:rPr>
        <w:t xml:space="preserve"> 07/04/2025.</w:t>
      </w:r>
    </w:p>
    <w:p w:rsidR="005E5FB9" w:rsidRPr="00312018" w:rsidRDefault="005E5FB9" w:rsidP="00312018">
      <w:pPr>
        <w:widowControl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12018">
        <w:rPr>
          <w:rFonts w:asciiTheme="majorBidi" w:hAnsiTheme="majorBidi" w:cstheme="majorBidi"/>
          <w:sz w:val="20"/>
          <w:szCs w:val="20"/>
        </w:rPr>
        <w:t xml:space="preserve">Per </w:t>
      </w:r>
      <w:proofErr w:type="spellStart"/>
      <w:proofErr w:type="gramStart"/>
      <w:r w:rsidRPr="00312018">
        <w:rPr>
          <w:rFonts w:asciiTheme="majorBidi" w:hAnsiTheme="majorBidi" w:cstheme="majorBidi"/>
          <w:sz w:val="20"/>
          <w:szCs w:val="20"/>
        </w:rPr>
        <w:t>il</w:t>
      </w:r>
      <w:proofErr w:type="spellEnd"/>
      <w:proofErr w:type="gramEnd"/>
      <w:r w:rsidRPr="00312018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sz w:val="20"/>
          <w:szCs w:val="20"/>
        </w:rPr>
        <w:t>presidente</w:t>
      </w:r>
      <w:proofErr w:type="spellEnd"/>
      <w:r w:rsidRPr="00312018">
        <w:rPr>
          <w:rFonts w:asciiTheme="majorBidi" w:hAnsiTheme="majorBidi" w:cstheme="majorBidi"/>
          <w:sz w:val="20"/>
          <w:szCs w:val="20"/>
        </w:rPr>
        <w:t xml:space="preserve"> e per </w:t>
      </w:r>
      <w:proofErr w:type="spellStart"/>
      <w:r w:rsidRPr="00312018">
        <w:rPr>
          <w:rFonts w:asciiTheme="majorBidi" w:hAnsiTheme="majorBidi" w:cstheme="majorBidi"/>
          <w:sz w:val="20"/>
          <w:szCs w:val="20"/>
        </w:rPr>
        <w:t>delega</w:t>
      </w:r>
      <w:proofErr w:type="spellEnd"/>
      <w:r w:rsidRPr="00312018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312018">
        <w:rPr>
          <w:rFonts w:asciiTheme="majorBidi" w:hAnsiTheme="majorBidi" w:cstheme="majorBidi"/>
          <w:sz w:val="20"/>
          <w:szCs w:val="20"/>
        </w:rPr>
        <w:t>firmato</w:t>
      </w:r>
      <w:proofErr w:type="spellEnd"/>
      <w:r w:rsidRPr="00312018">
        <w:rPr>
          <w:rFonts w:asciiTheme="majorBidi" w:hAnsiTheme="majorBidi" w:cstheme="majorBidi"/>
          <w:sz w:val="20"/>
          <w:szCs w:val="20"/>
        </w:rPr>
        <w:t xml:space="preserve">: </w:t>
      </w:r>
      <w:proofErr w:type="spellStart"/>
      <w:r w:rsidRPr="00312018">
        <w:rPr>
          <w:rFonts w:asciiTheme="majorBidi" w:hAnsiTheme="majorBidi" w:cstheme="majorBidi"/>
          <w:bCs/>
          <w:sz w:val="20"/>
          <w:szCs w:val="20"/>
        </w:rPr>
        <w:t>Berqi</w:t>
      </w:r>
      <w:proofErr w:type="spellEnd"/>
      <w:r w:rsidRPr="00312018">
        <w:rPr>
          <w:rFonts w:asciiTheme="majorBidi" w:hAnsiTheme="majorBidi" w:cstheme="majorBidi"/>
          <w:bCs/>
          <w:sz w:val="20"/>
          <w:szCs w:val="20"/>
        </w:rPr>
        <w:t xml:space="preserve"> Said</w:t>
      </w:r>
      <w:r w:rsidRPr="00312018">
        <w:rPr>
          <w:rFonts w:asciiTheme="majorBidi" w:hAnsiTheme="majorBidi" w:cstheme="majorBidi"/>
          <w:sz w:val="20"/>
          <w:szCs w:val="20"/>
        </w:rPr>
        <w:t xml:space="preserve">. </w:t>
      </w:r>
      <w:r w:rsidR="00312018" w:rsidRPr="00312018">
        <w:rPr>
          <w:rFonts w:asciiTheme="majorBidi" w:hAnsiTheme="majorBidi" w:cstheme="majorBidi"/>
          <w:sz w:val="20"/>
          <w:szCs w:val="20"/>
        </w:rPr>
        <w:t xml:space="preserve">(Segue </w:t>
      </w:r>
      <w:proofErr w:type="spellStart"/>
      <w:proofErr w:type="gramStart"/>
      <w:r w:rsidR="00312018" w:rsidRPr="00312018">
        <w:rPr>
          <w:rFonts w:asciiTheme="majorBidi" w:hAnsiTheme="majorBidi" w:cstheme="majorBidi"/>
          <w:sz w:val="20"/>
          <w:szCs w:val="20"/>
        </w:rPr>
        <w:t>il</w:t>
      </w:r>
      <w:proofErr w:type="spellEnd"/>
      <w:proofErr w:type="gramEnd"/>
      <w:r w:rsidR="00312018" w:rsidRPr="00312018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312018" w:rsidRPr="00312018">
        <w:rPr>
          <w:rFonts w:asciiTheme="majorBidi" w:hAnsiTheme="majorBidi" w:cstheme="majorBidi"/>
          <w:sz w:val="20"/>
          <w:szCs w:val="20"/>
        </w:rPr>
        <w:t>bollo</w:t>
      </w:r>
      <w:proofErr w:type="spellEnd"/>
      <w:r w:rsidR="00312018" w:rsidRPr="00312018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312018" w:rsidRPr="00312018">
        <w:rPr>
          <w:rFonts w:asciiTheme="majorBidi" w:hAnsiTheme="majorBidi" w:cstheme="majorBidi"/>
          <w:sz w:val="20"/>
          <w:szCs w:val="20"/>
        </w:rPr>
        <w:t>tondo</w:t>
      </w:r>
      <w:proofErr w:type="spellEnd"/>
      <w:r w:rsidR="00312018" w:rsidRPr="00312018">
        <w:rPr>
          <w:rFonts w:asciiTheme="majorBidi" w:hAnsiTheme="majorBidi" w:cstheme="majorBidi"/>
          <w:sz w:val="20"/>
          <w:szCs w:val="20"/>
        </w:rPr>
        <w:t xml:space="preserve"> del </w:t>
      </w:r>
      <w:proofErr w:type="spellStart"/>
      <w:r w:rsidR="00312018" w:rsidRPr="00312018">
        <w:rPr>
          <w:rFonts w:asciiTheme="majorBidi" w:hAnsiTheme="majorBidi" w:cstheme="majorBidi"/>
          <w:sz w:val="20"/>
          <w:szCs w:val="20"/>
        </w:rPr>
        <w:t>Comune</w:t>
      </w:r>
      <w:proofErr w:type="spellEnd"/>
      <w:r w:rsidR="00312018" w:rsidRPr="00312018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="00312018" w:rsidRPr="00312018">
        <w:rPr>
          <w:rFonts w:asciiTheme="majorBidi" w:hAnsiTheme="majorBidi" w:cstheme="majorBidi"/>
          <w:bCs/>
          <w:sz w:val="20"/>
          <w:szCs w:val="20"/>
        </w:rPr>
        <w:t>Kenitra</w:t>
      </w:r>
      <w:proofErr w:type="spellEnd"/>
      <w:r w:rsidR="00312018" w:rsidRPr="00312018">
        <w:rPr>
          <w:rFonts w:asciiTheme="majorBidi" w:hAnsiTheme="majorBidi" w:cstheme="majorBidi"/>
          <w:sz w:val="20"/>
          <w:szCs w:val="20"/>
        </w:rPr>
        <w:t>).</w:t>
      </w:r>
    </w:p>
    <w:p w:rsidR="005E5FB9" w:rsidRPr="00312018" w:rsidRDefault="005E5FB9" w:rsidP="005E5FB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i/>
          <w:iCs/>
          <w:sz w:val="20"/>
          <w:szCs w:val="20"/>
        </w:rPr>
      </w:pPr>
      <w:r w:rsidRPr="00312018">
        <w:rPr>
          <w:rFonts w:asciiTheme="majorBidi" w:hAnsiTheme="majorBidi" w:cstheme="majorBidi"/>
          <w:i/>
          <w:iCs/>
          <w:sz w:val="20"/>
          <w:szCs w:val="20"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6"/>
      </w:tblGrid>
      <w:tr w:rsidR="005E5FB9" w:rsidRPr="00312018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5FB9" w:rsidRPr="00312018" w:rsidRDefault="005E5FB9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</w:pPr>
            <w:proofErr w:type="spell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Apostille</w:t>
            </w:r>
            <w:proofErr w:type="spellEnd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 xml:space="preserve"> (Convention de la </w:t>
            </w:r>
            <w:proofErr w:type="spell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Haye</w:t>
            </w:r>
            <w:proofErr w:type="spellEnd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 xml:space="preserve"> du 5 </w:t>
            </w:r>
            <w:proofErr w:type="spell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Octobre</w:t>
            </w:r>
            <w:proofErr w:type="spellEnd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 xml:space="preserve"> 1961)</w:t>
            </w:r>
          </w:p>
          <w:p w:rsidR="005E5FB9" w:rsidRPr="00312018" w:rsidRDefault="005E5FB9" w:rsidP="005E5FB9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Regno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del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Marocco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presente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atto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pubblico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stato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firmato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="00092B76" w:rsidRPr="00312018">
              <w:rPr>
                <w:bCs/>
                <w:sz w:val="20"/>
                <w:szCs w:val="20"/>
              </w:rPr>
              <w:t>Berqi</w:t>
            </w:r>
            <w:proofErr w:type="spellEnd"/>
            <w:r w:rsidR="00092B76" w:rsidRPr="00312018">
              <w:rPr>
                <w:bCs/>
                <w:sz w:val="20"/>
                <w:szCs w:val="20"/>
              </w:rPr>
              <w:t xml:space="preserve"> Said</w:t>
            </w: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(3) in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qualità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</w:rPr>
              <w:t>Amministratore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(4)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munito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del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bollo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dell’Ufficio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autenticazione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e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copie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conformi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–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Comune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312018">
              <w:rPr>
                <w:rFonts w:asciiTheme="majorBidi" w:hAnsiTheme="majorBidi" w:cstheme="majorBidi"/>
                <w:bCs/>
                <w:sz w:val="20"/>
                <w:szCs w:val="20"/>
              </w:rPr>
              <w:t>Kenitra</w:t>
            </w:r>
            <w:proofErr w:type="spellEnd"/>
          </w:p>
          <w:p w:rsidR="005E5FB9" w:rsidRPr="00312018" w:rsidRDefault="005E5FB9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-</w:t>
            </w:r>
            <w:proofErr w:type="spell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MA"/>
              </w:rPr>
              <w:t>Attestato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-</w:t>
            </w:r>
          </w:p>
          <w:p w:rsidR="005E5FB9" w:rsidRPr="00312018" w:rsidRDefault="005E5FB9" w:rsidP="005E5FB9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(5) a </w:t>
            </w:r>
            <w:proofErr w:type="spellStart"/>
            <w:r w:rsidRPr="00312018">
              <w:rPr>
                <w:rFonts w:asciiTheme="majorBidi" w:hAnsiTheme="majorBidi" w:cstheme="majorBidi"/>
                <w:bCs/>
                <w:sz w:val="20"/>
                <w:szCs w:val="20"/>
              </w:rPr>
              <w:t>Kenitra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(6)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lì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r w:rsidRPr="00312018">
              <w:rPr>
                <w:rFonts w:asciiTheme="majorBidi" w:hAnsiTheme="majorBidi" w:cstheme="majorBidi"/>
                <w:sz w:val="20"/>
                <w:szCs w:val="20"/>
              </w:rPr>
              <w:t>07/04/2025</w:t>
            </w: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(7) da El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Khattab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Hicham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(8) Con n° 14619126937 (9)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Bollo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della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Provincia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 di </w:t>
            </w:r>
            <w:proofErr w:type="spellStart"/>
            <w:r w:rsidRPr="00312018">
              <w:rPr>
                <w:rFonts w:asciiTheme="majorBidi" w:hAnsiTheme="majorBidi" w:cstheme="majorBidi"/>
                <w:bCs/>
                <w:sz w:val="20"/>
                <w:szCs w:val="20"/>
              </w:rPr>
              <w:t>Kenitra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(10)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Firmato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illeggibile</w:t>
            </w:r>
            <w:proofErr w:type="spellEnd"/>
          </w:p>
          <w:p w:rsidR="005E5FB9" w:rsidRPr="00312018" w:rsidRDefault="005E5FB9" w:rsidP="00620551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Il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documento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è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stato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firmato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il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r w:rsidRPr="00312018">
              <w:rPr>
                <w:rFonts w:asciiTheme="majorBidi" w:hAnsiTheme="majorBidi" w:cstheme="majorBidi"/>
                <w:sz w:val="20"/>
                <w:szCs w:val="20"/>
              </w:rPr>
              <w:t xml:space="preserve">07/04/2025 </w:t>
            </w: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-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numero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pagine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 : 1</w:t>
            </w:r>
          </w:p>
          <w:p w:rsidR="005E5FB9" w:rsidRPr="00312018" w:rsidRDefault="005E5FB9" w:rsidP="00620551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bidi="ar-MA"/>
              </w:rPr>
            </w:pPr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La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presente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postilla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può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essere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verificata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al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seguente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>indirizzo</w:t>
            </w:r>
            <w:proofErr w:type="spellEnd"/>
            <w:r w:rsidRPr="00312018">
              <w:rPr>
                <w:rFonts w:asciiTheme="majorBidi" w:hAnsiTheme="majorBidi" w:cstheme="majorBidi"/>
                <w:sz w:val="20"/>
                <w:szCs w:val="20"/>
                <w:lang w:bidi="ar-MA"/>
              </w:rPr>
              <w:t xml:space="preserve">: </w:t>
            </w:r>
            <w:hyperlink r:id="rId7" w:history="1">
              <w:r w:rsidRPr="00312018">
                <w:rPr>
                  <w:rStyle w:val="Lienhypertexte"/>
                  <w:rFonts w:asciiTheme="majorBidi" w:hAnsiTheme="majorBidi" w:cstheme="majorBidi"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5E5FB9" w:rsidRPr="00312018" w:rsidRDefault="005E5FB9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proofErr w:type="gram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segue</w:t>
            </w:r>
            <w:proofErr w:type="gramEnd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un </w:t>
            </w:r>
            <w:proofErr w:type="spell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codice</w:t>
            </w:r>
            <w:proofErr w:type="spellEnd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quadrato</w:t>
            </w:r>
            <w:proofErr w:type="spellEnd"/>
            <w:r w:rsidRPr="0031201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</w:tr>
    </w:tbl>
    <w:p w:rsidR="005E5FB9" w:rsidRPr="00312018" w:rsidRDefault="005E5FB9" w:rsidP="005E5FB9">
      <w:pPr>
        <w:spacing w:after="0" w:line="240" w:lineRule="auto"/>
        <w:ind w:right="579"/>
        <w:rPr>
          <w:rFonts w:asciiTheme="majorBidi" w:hAnsiTheme="majorBidi" w:cstheme="majorBidi"/>
          <w:sz w:val="20"/>
          <w:szCs w:val="20"/>
        </w:rPr>
      </w:pPr>
      <w:r w:rsidRPr="00312018">
        <w:rPr>
          <w:rFonts w:asciiTheme="majorBidi" w:hAnsiTheme="majorBidi" w:cstheme="majorBidi"/>
          <w:sz w:val="20"/>
          <w:szCs w:val="20"/>
        </w:rPr>
        <w:t>_______________________________________</w:t>
      </w:r>
    </w:p>
    <w:p w:rsidR="005E5FB9" w:rsidRPr="00312018" w:rsidRDefault="005E5FB9" w:rsidP="005E5FB9">
      <w:pPr>
        <w:spacing w:after="0" w:line="240" w:lineRule="auto"/>
        <w:ind w:right="-588"/>
        <w:rPr>
          <w:rFonts w:asciiTheme="majorBidi" w:hAnsiTheme="majorBidi" w:cstheme="majorBidi"/>
          <w:color w:val="000000"/>
          <w:sz w:val="20"/>
          <w:szCs w:val="20"/>
        </w:rPr>
      </w:pPr>
      <w:proofErr w:type="gramStart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Per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traduzione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conforme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ad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una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copia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autenticata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 xml:space="preserve"> in lingua </w:t>
      </w:r>
      <w:proofErr w:type="spellStart"/>
      <w:r w:rsidRPr="00312018">
        <w:rPr>
          <w:rFonts w:asciiTheme="majorBidi" w:hAnsiTheme="majorBidi" w:cstheme="majorBidi"/>
          <w:color w:val="000000"/>
          <w:sz w:val="20"/>
          <w:szCs w:val="20"/>
        </w:rPr>
        <w:t>francese</w:t>
      </w:r>
      <w:proofErr w:type="spellEnd"/>
      <w:r w:rsidRPr="00312018">
        <w:rPr>
          <w:rFonts w:asciiTheme="majorBidi" w:hAnsiTheme="majorBidi" w:cstheme="majorBidi"/>
          <w:color w:val="000000"/>
          <w:sz w:val="20"/>
          <w:szCs w:val="20"/>
        </w:rPr>
        <w:t>.</w:t>
      </w:r>
      <w:proofErr w:type="gramEnd"/>
    </w:p>
    <w:p w:rsidR="005E5FB9" w:rsidRPr="00312018" w:rsidRDefault="005E5FB9" w:rsidP="005E5FB9">
      <w:pPr>
        <w:spacing w:after="0" w:line="240" w:lineRule="auto"/>
        <w:ind w:right="579"/>
        <w:rPr>
          <w:rFonts w:asciiTheme="majorBidi" w:hAnsiTheme="majorBidi" w:cstheme="majorBidi"/>
          <w:sz w:val="20"/>
          <w:szCs w:val="20"/>
        </w:rPr>
      </w:pPr>
      <w:r w:rsidRPr="00312018">
        <w:rPr>
          <w:rFonts w:asciiTheme="majorBidi" w:hAnsiTheme="majorBidi" w:cstheme="majorBidi"/>
          <w:sz w:val="20"/>
          <w:szCs w:val="20"/>
        </w:rPr>
        <w:t xml:space="preserve">Rabat, </w:t>
      </w:r>
      <w:proofErr w:type="spellStart"/>
      <w:r w:rsidRPr="00312018">
        <w:rPr>
          <w:rFonts w:asciiTheme="majorBidi" w:hAnsiTheme="majorBidi" w:cstheme="majorBidi"/>
          <w:sz w:val="20"/>
          <w:szCs w:val="20"/>
        </w:rPr>
        <w:t>il</w:t>
      </w:r>
      <w:proofErr w:type="spellEnd"/>
      <w:r w:rsidR="00657C2D">
        <w:rPr>
          <w:rFonts w:asciiTheme="majorBidi" w:hAnsiTheme="majorBidi" w:cstheme="majorBidi"/>
          <w:sz w:val="20"/>
          <w:szCs w:val="20"/>
        </w:rPr>
        <w:t xml:space="preserve"> 22/05/2025/</w:t>
      </w:r>
      <w:bookmarkStart w:id="0" w:name="_GoBack"/>
      <w:bookmarkEnd w:id="0"/>
    </w:p>
    <w:p w:rsidR="005E5FB9" w:rsidRPr="00312018" w:rsidRDefault="005E5FB9" w:rsidP="004B2142">
      <w:pPr>
        <w:spacing w:after="0" w:line="240" w:lineRule="auto"/>
        <w:rPr>
          <w:sz w:val="20"/>
          <w:szCs w:val="20"/>
        </w:rPr>
      </w:pPr>
    </w:p>
    <w:sectPr w:rsidR="005E5FB9" w:rsidRPr="00312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83D"/>
    <w:rsid w:val="00092B76"/>
    <w:rsid w:val="000B4BBB"/>
    <w:rsid w:val="00100A05"/>
    <w:rsid w:val="0015074B"/>
    <w:rsid w:val="0029639D"/>
    <w:rsid w:val="00312018"/>
    <w:rsid w:val="00326F90"/>
    <w:rsid w:val="004B2142"/>
    <w:rsid w:val="005825C7"/>
    <w:rsid w:val="005E5FB9"/>
    <w:rsid w:val="00657C2D"/>
    <w:rsid w:val="00A04685"/>
    <w:rsid w:val="00A322A3"/>
    <w:rsid w:val="00AA1D8D"/>
    <w:rsid w:val="00B47730"/>
    <w:rsid w:val="00B61231"/>
    <w:rsid w:val="00CB0664"/>
    <w:rsid w:val="00D564C5"/>
    <w:rsid w:val="00D77B8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E5F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E5F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postille.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8628F0-F7CC-457D-B660-E71F93495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1514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2025-05-22T13:38:00Z</dcterms:created>
  <dcterms:modified xsi:type="dcterms:W3CDTF">2025-05-22T14:21:00Z</dcterms:modified>
</cp:coreProperties>
</file>